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sz w:val="26"/>
        </w:rPr>
        <w:t>ONE DAY AI AND DATA SCIENCE WORKSHOP (GOOGLE COLAB)</w:t>
      </w:r>
    </w:p>
    <w:p>
      <w:r>
        <w:t>Customer shopping behaviour analysis, end to end</w:t>
      </w:r>
    </w:p>
    <w:p/>
    <w:p>
      <w:pPr/>
      <w:r>
        <w:rPr>
          <w:b w:val="0"/>
          <w:sz w:val="26"/>
        </w:rPr>
        <w:t>Who this is for</w:t>
      </w:r>
    </w:p>
    <w:p>
      <w:r>
        <w:t>Business leaders, developers, and consultants who want a reusable, step by step workflow to apply AI/ML/DL to a tabular dataset and translate results into decisions.</w:t>
      </w:r>
    </w:p>
    <w:p/>
    <w:p>
      <w:pPr/>
      <w:r>
        <w:rPr>
          <w:b w:val="0"/>
          <w:sz w:val="26"/>
        </w:rPr>
        <w:t>What you will leave with</w:t>
      </w:r>
    </w:p>
    <w:p>
      <w:r>
        <w:t>- A repeatable Colab notebook workflow you can reuse on a new dataset tomorrow</w:t>
      </w:r>
    </w:p>
    <w:p>
      <w:r>
        <w:t>- A cleaned CSV, an ML-ready encoded CSV, a clustered CSV, and optional saved models</w:t>
      </w:r>
    </w:p>
    <w:p>
      <w:r>
        <w:t>- A set of EDA outputs you can copy into a short stakeholder report</w:t>
      </w:r>
    </w:p>
    <w:p/>
    <w:p>
      <w:pPr/>
      <w:r>
        <w:rPr>
          <w:b w:val="0"/>
          <w:sz w:val="26"/>
        </w:rPr>
        <w:t>Important note about this dataset</w:t>
      </w:r>
    </w:p>
    <w:p>
      <w:r>
        <w:t>This file has no date column and almost one row per customer. That means:</w:t>
      </w:r>
    </w:p>
    <w:p>
      <w:r>
        <w:t>- Forecasting next month orders is not possible from this file alone</w:t>
      </w:r>
    </w:p>
    <w:p>
      <w:r>
        <w:t>- Association rules will not produce meaningful cross sell rules unless you have baskets or repeat purchases</w:t>
      </w:r>
    </w:p>
    <w:p>
      <w:r>
        <w:t>This lab includes checks and shows what extra data you need.</w:t>
      </w:r>
    </w:p>
    <w:p/>
    <w:p>
      <w:pPr/>
      <w:r>
        <w:rPr>
          <w:b w:val="0"/>
          <w:sz w:val="26"/>
        </w:rPr>
        <w:t>Dataset</w:t>
      </w:r>
    </w:p>
    <w:p>
      <w:r>
        <w:t>shopping_behavior_updated (1).csv</w:t>
      </w:r>
    </w:p>
    <w:p/>
    <w:p>
      <w:pPr/>
      <w:r>
        <w:rPr>
          <w:b w:val="0"/>
          <w:sz w:val="26"/>
        </w:rPr>
        <w:t>Session structure (suggested)</w:t>
      </w:r>
    </w:p>
    <w:p>
      <w:r>
        <w:t>1) Setup and load data</w:t>
      </w:r>
    </w:p>
    <w:p>
      <w:r>
        <w:t>2) EDA (quality, distributions, segment comparisons, pivots, correlations, outliers)</w:t>
      </w:r>
    </w:p>
    <w:p>
      <w:r>
        <w:t>3) Cleaning and feature engineering</w:t>
      </w:r>
    </w:p>
    <w:p>
      <w:r>
        <w:t>4) Regression (predict spend) including an MLP baseline</w:t>
      </w:r>
    </w:p>
    <w:p>
      <w:r>
        <w:t>5) Classification (predict category), confusion matrix, tuning, MLP baseline</w:t>
      </w:r>
    </w:p>
    <w:p>
      <w:r>
        <w:t>6) Customer segmentation (clustering) and actions</w:t>
      </w:r>
    </w:p>
    <w:p>
      <w:r>
        <w:t>7) Association rules concept and suitability check</w:t>
      </w:r>
    </w:p>
    <w:p>
      <w:r>
        <w:t>8) Forecasting concept and LSTM demo (with a clear note about required data)</w:t>
      </w:r>
    </w:p>
    <w:p>
      <w:r>
        <w:t>9) Export and sharing</w:t>
      </w:r>
    </w:p>
    <w:p/>
    <w:p>
      <w:r>
        <w:rPr>
          <w:sz w:val="18"/>
        </w:rPr>
        <w:t>======================================================================</w:t>
      </w:r>
    </w:p>
    <w:p>
      <w:pPr/>
      <w:r>
        <w:rPr>
          <w:b w:val="0"/>
          <w:sz w:val="26"/>
        </w:rPr>
        <w:t>SECTION 1: COLAB SETUP AND LOADING</w:t>
      </w:r>
    </w:p>
    <w:p>
      <w:r>
        <w:rPr>
          <w:sz w:val="18"/>
        </w:rPr>
        <w:t>======================================================================</w:t>
      </w:r>
    </w:p>
    <w:p/>
    <w:p>
      <w:r>
        <w:t>CELL 1: Environment check</w:t>
      </w:r>
    </w:p>
    <w:p>
      <w:r>
        <w:t>Why: confirms your runtime and working folder.</w:t>
      </w:r>
    </w:p>
    <w:p/>
    <w:p>
      <w:r>
        <w:rPr>
          <w:rFonts w:ascii="Consolas" w:hAnsi="Consolas"/>
          <w:b w:val="0"/>
          <w:sz w:val="18"/>
        </w:rPr>
        <w:t>import os, sys</w:t>
      </w:r>
    </w:p>
    <w:p>
      <w:r>
        <w:rPr>
          <w:rFonts w:ascii="Consolas" w:hAnsi="Consolas"/>
          <w:b w:val="0"/>
          <w:sz w:val="18"/>
        </w:rPr>
        <w:t>print("Python version:", sys.version.split()[0])</w:t>
      </w:r>
    </w:p>
    <w:p>
      <w:r>
        <w:rPr>
          <w:rFonts w:ascii="Consolas" w:hAnsi="Consolas"/>
          <w:b w:val="0"/>
          <w:sz w:val="18"/>
        </w:rPr>
        <w:t>print("Current folder:", os.getcwd())</w:t>
      </w:r>
    </w:p>
    <w:p>
      <w:r>
        <w:rPr>
          <w:rFonts w:ascii="Consolas" w:hAnsi="Consolas"/>
          <w:b w:val="0"/>
          <w:sz w:val="18"/>
        </w:rPr>
        <w:t>print("Files here:", os.listdir(".")[:20])</w:t>
      </w:r>
    </w:p>
    <w:p/>
    <w:p>
      <w:r>
        <w:t>CELL 2: Upload the CSV</w:t>
      </w:r>
    </w:p>
    <w:p>
      <w:r>
        <w:t>Why: data access is the first integration step in any AI project.</w:t>
      </w:r>
    </w:p>
    <w:p/>
    <w:p>
      <w:r>
        <w:rPr>
          <w:rFonts w:ascii="Consolas" w:hAnsi="Consolas"/>
          <w:b w:val="0"/>
          <w:sz w:val="18"/>
        </w:rPr>
        <w:t>from google.colab import files</w:t>
      </w:r>
    </w:p>
    <w:p>
      <w:r>
        <w:rPr>
          <w:rFonts w:ascii="Consolas" w:hAnsi="Consolas"/>
          <w:b w:val="0"/>
          <w:sz w:val="18"/>
        </w:rPr>
        <w:t>uploaded = files.upload()</w:t>
      </w:r>
    </w:p>
    <w:p>
      <w:r>
        <w:rPr>
          <w:rFonts w:ascii="Consolas" w:hAnsi="Consolas"/>
          <w:b w:val="0"/>
          <w:sz w:val="18"/>
        </w:rPr>
        <w:t>print("Uploaded:", list(uploaded.keys()))</w:t>
      </w:r>
    </w:p>
    <w:p/>
    <w:p>
      <w:r>
        <w:t>CELL 3: Install optional libraries</w:t>
      </w:r>
    </w:p>
    <w:p>
      <w:r>
        <w:t>Why: makes the notebook reproducible across teams.</w:t>
      </w:r>
    </w:p>
    <w:p/>
    <w:p>
      <w:r>
        <w:rPr>
          <w:rFonts w:ascii="Consolas" w:hAnsi="Consolas"/>
          <w:b w:val="0"/>
          <w:sz w:val="18"/>
        </w:rPr>
        <w:t>!pip -q install mlxtend joblib</w:t>
      </w:r>
    </w:p>
    <w:p>
      <w:r>
        <w:rPr>
          <w:rFonts w:ascii="Consolas" w:hAnsi="Consolas"/>
          <w:b w:val="0"/>
          <w:sz w:val="18"/>
        </w:rPr>
        <w:t>print("Installed: mlxtend, joblib")</w:t>
      </w:r>
    </w:p>
    <w:p/>
    <w:p>
      <w:r>
        <w:t>CELL 4: Import libraries</w:t>
      </w:r>
    </w:p>
    <w:p>
      <w:r>
        <w:t>Why: sets a consistent toolbox for the whole day.</w:t>
      </w:r>
    </w:p>
    <w:p/>
    <w:p>
      <w:r>
        <w:rPr>
          <w:rFonts w:ascii="Consolas" w:hAnsi="Consolas"/>
          <w:b w:val="0"/>
          <w:sz w:val="18"/>
        </w:rPr>
        <w:t>import pandas as pd</w:t>
      </w:r>
    </w:p>
    <w:p>
      <w:r>
        <w:rPr>
          <w:rFonts w:ascii="Consolas" w:hAnsi="Consolas"/>
          <w:b w:val="0"/>
          <w:sz w:val="18"/>
        </w:rPr>
        <w:t>import numpy as np</w:t>
      </w:r>
    </w:p>
    <w:p/>
    <w:p>
      <w:r>
        <w:rPr>
          <w:rFonts w:ascii="Consolas" w:hAnsi="Consolas"/>
          <w:b w:val="0"/>
          <w:sz w:val="18"/>
        </w:rPr>
        <w:t>import matplotlib.pyplot as plt</w:t>
      </w:r>
    </w:p>
    <w:p>
      <w:r>
        <w:rPr>
          <w:rFonts w:ascii="Consolas" w:hAnsi="Consolas"/>
          <w:b w:val="0"/>
          <w:sz w:val="18"/>
        </w:rPr>
        <w:t>import seaborn as sns</w:t>
      </w:r>
    </w:p>
    <w:p/>
    <w:p>
      <w:r>
        <w:rPr>
          <w:rFonts w:ascii="Consolas" w:hAnsi="Consolas"/>
          <w:b w:val="0"/>
          <w:sz w:val="18"/>
        </w:rPr>
        <w:t>from sklearn.model_selection import train_test_split, cross_val_score, GridSearchCV</w:t>
      </w:r>
    </w:p>
    <w:p>
      <w:r>
        <w:rPr>
          <w:rFonts w:ascii="Consolas" w:hAnsi="Consolas"/>
          <w:b w:val="0"/>
          <w:sz w:val="18"/>
        </w:rPr>
        <w:t>from sklearn.compose import ColumnTransformer</w:t>
      </w:r>
    </w:p>
    <w:p>
      <w:r>
        <w:rPr>
          <w:rFonts w:ascii="Consolas" w:hAnsi="Consolas"/>
          <w:b w:val="0"/>
          <w:sz w:val="18"/>
        </w:rPr>
        <w:t>from sklearn.pipeline import Pipeline</w:t>
      </w:r>
    </w:p>
    <w:p>
      <w:r>
        <w:rPr>
          <w:rFonts w:ascii="Consolas" w:hAnsi="Consolas"/>
          <w:b w:val="0"/>
          <w:sz w:val="18"/>
        </w:rPr>
        <w:t>from sklearn.preprocessing import OneHotEncoder, StandardScaler</w:t>
      </w:r>
    </w:p>
    <w:p>
      <w:r>
        <w:rPr>
          <w:rFonts w:ascii="Consolas" w:hAnsi="Consolas"/>
          <w:b w:val="0"/>
          <w:sz w:val="18"/>
        </w:rPr>
        <w:t>from sklearn.metrics import (</w:t>
      </w:r>
    </w:p>
    <w:p>
      <w:r>
        <w:rPr>
          <w:rFonts w:ascii="Consolas" w:hAnsi="Consolas"/>
          <w:b w:val="0"/>
          <w:sz w:val="18"/>
        </w:rPr>
        <w:t xml:space="preserve">    mean_absolute_error, mean_squared_error, r2_score,</w:t>
      </w:r>
    </w:p>
    <w:p>
      <w:r>
        <w:rPr>
          <w:rFonts w:ascii="Consolas" w:hAnsi="Consolas"/>
          <w:b w:val="0"/>
          <w:sz w:val="18"/>
        </w:rPr>
        <w:t xml:space="preserve">    accuracy_score, classification_report,</w:t>
      </w:r>
    </w:p>
    <w:p>
      <w:r>
        <w:rPr>
          <w:rFonts w:ascii="Consolas" w:hAnsi="Consolas"/>
          <w:b w:val="0"/>
          <w:sz w:val="18"/>
        </w:rPr>
        <w:t xml:space="preserve">    confusion_matrix, ConfusionMatrixDisplay</w:t>
      </w:r>
    </w:p>
    <w:p>
      <w:r>
        <w:rPr>
          <w:rFonts w:ascii="Consolas" w:hAnsi="Consolas"/>
          <w:b w:val="0"/>
          <w:sz w:val="18"/>
        </w:rPr>
        <w:t>)</w:t>
      </w:r>
    </w:p>
    <w:p>
      <w:r>
        <w:rPr>
          <w:rFonts w:ascii="Consolas" w:hAnsi="Consolas"/>
          <w:b w:val="0"/>
          <w:sz w:val="18"/>
        </w:rPr>
        <w:t>from sklearn.linear_model import LinearRegression, LogisticRegression</w:t>
      </w:r>
    </w:p>
    <w:p>
      <w:r>
        <w:rPr>
          <w:rFonts w:ascii="Consolas" w:hAnsi="Consolas"/>
          <w:b w:val="0"/>
          <w:sz w:val="18"/>
        </w:rPr>
        <w:t>from sklearn.ensemble import RandomForestRegressor, RandomForestClassifier</w:t>
      </w:r>
    </w:p>
    <w:p>
      <w:r>
        <w:rPr>
          <w:rFonts w:ascii="Consolas" w:hAnsi="Consolas"/>
          <w:b w:val="0"/>
          <w:sz w:val="18"/>
        </w:rPr>
        <w:t>from sklearn.neural_network import MLPRegressor, MLPClassifier</w:t>
      </w:r>
    </w:p>
    <w:p>
      <w:r>
        <w:rPr>
          <w:rFonts w:ascii="Consolas" w:hAnsi="Consolas"/>
          <w:b w:val="0"/>
          <w:sz w:val="18"/>
        </w:rPr>
        <w:t>from sklearn.cluster import KMeans</w:t>
      </w:r>
    </w:p>
    <w:p>
      <w:r>
        <w:rPr>
          <w:rFonts w:ascii="Consolas" w:hAnsi="Consolas"/>
          <w:b w:val="0"/>
          <w:sz w:val="18"/>
        </w:rPr>
        <w:t>from sklearn.decomposition import PCA</w:t>
      </w:r>
    </w:p>
    <w:p/>
    <w:p>
      <w:r>
        <w:rPr>
          <w:rFonts w:ascii="Consolas" w:hAnsi="Consolas"/>
          <w:b w:val="0"/>
          <w:sz w:val="18"/>
        </w:rPr>
        <w:t>import joblib</w:t>
      </w:r>
    </w:p>
    <w:p/>
    <w:p>
      <w:r>
        <w:t>CELL 5: Load the dataset</w:t>
      </w:r>
    </w:p>
    <w:p>
      <w:r>
        <w:t>Why: confirms the file name and loads it into a DataFrame.</w:t>
      </w:r>
    </w:p>
    <w:p/>
    <w:p>
      <w:r>
        <w:rPr>
          <w:rFonts w:ascii="Consolas" w:hAnsi="Consolas"/>
          <w:b w:val="0"/>
          <w:sz w:val="18"/>
        </w:rPr>
        <w:t>import os</w:t>
      </w:r>
    </w:p>
    <w:p>
      <w:r>
        <w:rPr>
          <w:rFonts w:ascii="Consolas" w:hAnsi="Consolas"/>
          <w:b w:val="0"/>
          <w:sz w:val="18"/>
        </w:rPr>
        <w:t>print("Files in /content:", os.listdir("/content")[:30])</w:t>
      </w:r>
    </w:p>
    <w:p/>
    <w:p>
      <w:r>
        <w:rPr>
          <w:rFonts w:ascii="Consolas" w:hAnsi="Consolas"/>
          <w:b w:val="0"/>
          <w:sz w:val="18"/>
        </w:rPr>
        <w:t>file_path = "/content/shopping_behavior_updated (1).csv"  # change if needed</w:t>
      </w:r>
    </w:p>
    <w:p>
      <w:r>
        <w:rPr>
          <w:rFonts w:ascii="Consolas" w:hAnsi="Consolas"/>
          <w:b w:val="0"/>
          <w:sz w:val="18"/>
        </w:rPr>
        <w:t>df = pd.read_csv(file_path)</w:t>
      </w:r>
    </w:p>
    <w:p/>
    <w:p>
      <w:r>
        <w:rPr>
          <w:rFonts w:ascii="Consolas" w:hAnsi="Consolas"/>
          <w:b w:val="0"/>
          <w:sz w:val="18"/>
        </w:rPr>
        <w:t>print("Rows, columns:", df.shape)</w:t>
      </w:r>
    </w:p>
    <w:p>
      <w:r>
        <w:rPr>
          <w:rFonts w:ascii="Consolas" w:hAnsi="Consolas"/>
          <w:b w:val="0"/>
          <w:sz w:val="18"/>
        </w:rPr>
        <w:t>df.head()</w:t>
      </w:r>
    </w:p>
    <w:p/>
    <w:p>
      <w:r>
        <w:rPr>
          <w:sz w:val="18"/>
        </w:rPr>
        <w:t>======================================================================</w:t>
      </w:r>
    </w:p>
    <w:p>
      <w:pPr/>
      <w:r>
        <w:rPr>
          <w:b w:val="0"/>
          <w:sz w:val="26"/>
        </w:rPr>
        <w:t>SECTION 2: EDA (EXPLORE BEFORE YOU MODEL)</w:t>
      </w:r>
    </w:p>
    <w:p>
      <w:r>
        <w:rPr>
          <w:sz w:val="18"/>
        </w:rPr>
        <w:t>======================================================================</w:t>
      </w:r>
    </w:p>
    <w:p/>
    <w:p>
      <w:r>
        <w:t>The goal of EDA is to answer:</w:t>
      </w:r>
    </w:p>
    <w:p>
      <w:r>
        <w:t>- What is in the data?</w:t>
      </w:r>
    </w:p>
    <w:p>
      <w:r>
        <w:t>- What looks wrong or risky?</w:t>
      </w:r>
    </w:p>
    <w:p>
      <w:r>
        <w:t>- What patterns are visible?</w:t>
      </w:r>
    </w:p>
    <w:p>
      <w:r>
        <w:t>- What decisions could this support?</w:t>
      </w:r>
    </w:p>
    <w:p/>
    <w:p>
      <w:r>
        <w:t>CELL 6: Structure and data quality</w:t>
      </w:r>
    </w:p>
    <w:p>
      <w:r>
        <w:t>Why: catches most issues early (types, missing values, duplicates).</w:t>
      </w:r>
    </w:p>
    <w:p/>
    <w:p>
      <w:r>
        <w:rPr>
          <w:rFonts w:ascii="Consolas" w:hAnsi="Consolas"/>
          <w:b w:val="0"/>
          <w:sz w:val="18"/>
        </w:rPr>
        <w:t>print("Columns:")</w:t>
      </w:r>
    </w:p>
    <w:p>
      <w:r>
        <w:rPr>
          <w:rFonts w:ascii="Consolas" w:hAnsi="Consolas"/>
          <w:b w:val="0"/>
          <w:sz w:val="18"/>
        </w:rPr>
        <w:t>for c in df.columns:</w:t>
      </w:r>
    </w:p>
    <w:p>
      <w:r>
        <w:rPr>
          <w:rFonts w:ascii="Consolas" w:hAnsi="Consolas"/>
          <w:b w:val="0"/>
          <w:sz w:val="18"/>
        </w:rPr>
        <w:t xml:space="preserve">    print("-", c)</w:t>
      </w:r>
    </w:p>
    <w:p/>
    <w:p>
      <w:r>
        <w:rPr>
          <w:rFonts w:ascii="Consolas" w:hAnsi="Consolas"/>
          <w:b w:val="0"/>
          <w:sz w:val="18"/>
        </w:rPr>
        <w:t>print("\nData types:")</w:t>
      </w:r>
    </w:p>
    <w:p>
      <w:r>
        <w:rPr>
          <w:rFonts w:ascii="Consolas" w:hAnsi="Consolas"/>
          <w:b w:val="0"/>
          <w:sz w:val="18"/>
        </w:rPr>
        <w:t>print(df.dtypes)</w:t>
      </w:r>
    </w:p>
    <w:p/>
    <w:p>
      <w:r>
        <w:rPr>
          <w:rFonts w:ascii="Consolas" w:hAnsi="Consolas"/>
          <w:b w:val="0"/>
          <w:sz w:val="18"/>
        </w:rPr>
        <w:t>print("\nMissing values:")</w:t>
      </w:r>
    </w:p>
    <w:p>
      <w:r>
        <w:rPr>
          <w:rFonts w:ascii="Consolas" w:hAnsi="Consolas"/>
          <w:b w:val="0"/>
          <w:sz w:val="18"/>
        </w:rPr>
        <w:t>display(df.isnull().sum())</w:t>
      </w:r>
    </w:p>
    <w:p/>
    <w:p>
      <w:r>
        <w:rPr>
          <w:rFonts w:ascii="Consolas" w:hAnsi="Consolas"/>
          <w:b w:val="0"/>
          <w:sz w:val="18"/>
        </w:rPr>
        <w:t>print("\nDuplicate rows:", int(df.duplicated().sum()))</w:t>
      </w:r>
    </w:p>
    <w:p/>
    <w:p>
      <w:r>
        <w:rPr>
          <w:rFonts w:ascii="Consolas" w:hAnsi="Consolas"/>
          <w:b w:val="0"/>
          <w:sz w:val="18"/>
        </w:rPr>
        <w:t>print("\nNumeric summary:")</w:t>
      </w:r>
    </w:p>
    <w:p>
      <w:r>
        <w:rPr>
          <w:rFonts w:ascii="Consolas" w:hAnsi="Consolas"/>
          <w:b w:val="0"/>
          <w:sz w:val="18"/>
        </w:rPr>
        <w:t>display(df.describe(numeric_only=True))</w:t>
      </w:r>
    </w:p>
    <w:p/>
    <w:p>
      <w:r>
        <w:t>CELL 7: Categorical overview (top values per text column)</w:t>
      </w:r>
    </w:p>
    <w:p>
      <w:r>
        <w:t>Why: reveals dominant segments, long tails, and messy labels.</w:t>
      </w:r>
    </w:p>
    <w:p/>
    <w:p>
      <w:r>
        <w:rPr>
          <w:rFonts w:ascii="Consolas" w:hAnsi="Consolas"/>
          <w:b w:val="0"/>
          <w:sz w:val="18"/>
        </w:rPr>
        <w:t>cat_cols = df.select_dtypes(include="object").columns.tolist()</w:t>
      </w:r>
    </w:p>
    <w:p>
      <w:r>
        <w:rPr>
          <w:rFonts w:ascii="Consolas" w:hAnsi="Consolas"/>
          <w:b w:val="0"/>
          <w:sz w:val="18"/>
        </w:rPr>
        <w:t>for col in cat_cols:</w:t>
      </w:r>
    </w:p>
    <w:p>
      <w:r>
        <w:rPr>
          <w:rFonts w:ascii="Consolas" w:hAnsi="Consolas"/>
          <w:b w:val="0"/>
          <w:sz w:val="18"/>
        </w:rPr>
        <w:t xml:space="preserve">    print("\n---", col, "---")</w:t>
      </w:r>
    </w:p>
    <w:p>
      <w:r>
        <w:rPr>
          <w:rFonts w:ascii="Consolas" w:hAnsi="Consolas"/>
          <w:b w:val="0"/>
          <w:sz w:val="18"/>
        </w:rPr>
        <w:t xml:space="preserve">    print("Unique:", df[col].nunique())</w:t>
      </w:r>
    </w:p>
    <w:p>
      <w:r>
        <w:rPr>
          <w:rFonts w:ascii="Consolas" w:hAnsi="Consolas"/>
          <w:b w:val="0"/>
          <w:sz w:val="18"/>
        </w:rPr>
        <w:t xml:space="preserve">    display(df[col].value_counts().head(10))</w:t>
      </w:r>
    </w:p>
    <w:p/>
    <w:p>
      <w:r>
        <w:t>Mini prompts to discuss</w:t>
      </w:r>
    </w:p>
    <w:p>
      <w:r>
        <w:t>- Which categories dominate?</w:t>
      </w:r>
    </w:p>
    <w:p>
      <w:r>
        <w:t>- Are there any labels that look inconsistent (spaces, spelling, casing)?</w:t>
      </w:r>
    </w:p>
    <w:p/>
    <w:p>
      <w:r>
        <w:t>CELL 8: Numeric distributions (histograms and box plots)</w:t>
      </w:r>
    </w:p>
    <w:p>
      <w:r>
        <w:t>Why: distributions and outliers change how you interpret averages and model results.</w:t>
      </w:r>
    </w:p>
    <w:p/>
    <w:p>
      <w:r>
        <w:rPr>
          <w:rFonts w:ascii="Consolas" w:hAnsi="Consolas"/>
          <w:b w:val="0"/>
          <w:sz w:val="18"/>
        </w:rPr>
        <w:t>num_cols = df.select_dtypes(include=[np.number]).columns.tolist()</w:t>
      </w:r>
    </w:p>
    <w:p/>
    <w:p>
      <w:r>
        <w:rPr>
          <w:rFonts w:ascii="Consolas" w:hAnsi="Consolas"/>
          <w:b w:val="0"/>
          <w:sz w:val="18"/>
        </w:rPr>
        <w:t>for col in num_cols:</w:t>
      </w:r>
    </w:p>
    <w:p>
      <w:r>
        <w:rPr>
          <w:rFonts w:ascii="Consolas" w:hAnsi="Consolas"/>
          <w:b w:val="0"/>
          <w:sz w:val="18"/>
        </w:rPr>
        <w:t xml:space="preserve">    plt.figure(figsize=(7,4))</w:t>
      </w:r>
    </w:p>
    <w:p>
      <w:r>
        <w:rPr>
          <w:rFonts w:ascii="Consolas" w:hAnsi="Consolas"/>
          <w:b w:val="0"/>
          <w:sz w:val="18"/>
        </w:rPr>
        <w:t xml:space="preserve">    plt.hist(df[col], bins=20, edgecolor="black")</w:t>
      </w:r>
    </w:p>
    <w:p>
      <w:r>
        <w:rPr>
          <w:rFonts w:ascii="Consolas" w:hAnsi="Consolas"/>
          <w:b w:val="0"/>
          <w:sz w:val="18"/>
        </w:rPr>
        <w:t xml:space="preserve">    plt.title(f"Histogram: {col}")</w:t>
      </w:r>
    </w:p>
    <w:p>
      <w:r>
        <w:rPr>
          <w:rFonts w:ascii="Consolas" w:hAnsi="Consolas"/>
          <w:b w:val="0"/>
          <w:sz w:val="18"/>
        </w:rPr>
        <w:t xml:space="preserve">    plt.xlabel(col)</w:t>
      </w:r>
    </w:p>
    <w:p>
      <w:r>
        <w:rPr>
          <w:rFonts w:ascii="Consolas" w:hAnsi="Consolas"/>
          <w:b w:val="0"/>
          <w:sz w:val="18"/>
        </w:rPr>
        <w:t xml:space="preserve">    plt.ylabel("Count")</w:t>
      </w:r>
    </w:p>
    <w:p>
      <w:r>
        <w:rPr>
          <w:rFonts w:ascii="Consolas" w:hAnsi="Consolas"/>
          <w:b w:val="0"/>
          <w:sz w:val="18"/>
        </w:rPr>
        <w:t xml:space="preserve">    plt.show()</w:t>
      </w:r>
    </w:p>
    <w:p/>
    <w:p>
      <w:r>
        <w:rPr>
          <w:rFonts w:ascii="Consolas" w:hAnsi="Consolas"/>
          <w:b w:val="0"/>
          <w:sz w:val="18"/>
        </w:rPr>
        <w:t xml:space="preserve">    plt.figure(figsize=(7,2.5))</w:t>
      </w:r>
    </w:p>
    <w:p>
      <w:r>
        <w:rPr>
          <w:rFonts w:ascii="Consolas" w:hAnsi="Consolas"/>
          <w:b w:val="0"/>
          <w:sz w:val="18"/>
        </w:rPr>
        <w:t xml:space="preserve">    sns.boxplot(x=df[col])</w:t>
      </w:r>
    </w:p>
    <w:p>
      <w:r>
        <w:rPr>
          <w:rFonts w:ascii="Consolas" w:hAnsi="Consolas"/>
          <w:b w:val="0"/>
          <w:sz w:val="18"/>
        </w:rPr>
        <w:t xml:space="preserve">    plt.title(f"Box plot: {col}")</w:t>
      </w:r>
    </w:p>
    <w:p>
      <w:r>
        <w:rPr>
          <w:rFonts w:ascii="Consolas" w:hAnsi="Consolas"/>
          <w:b w:val="0"/>
          <w:sz w:val="18"/>
        </w:rPr>
        <w:t xml:space="preserve">    plt.show()</w:t>
      </w:r>
    </w:p>
    <w:p/>
    <w:p>
      <w:r>
        <w:t>CELL 9: Segment comparisons (turn data into decisions)</w:t>
      </w:r>
    </w:p>
    <w:p>
      <w:r>
        <w:t>Why: this is where EDA becomes business insight.</w:t>
      </w:r>
    </w:p>
    <w:p/>
    <w:p>
      <w:r>
        <w:rPr>
          <w:rFonts w:ascii="Consolas" w:hAnsi="Consolas"/>
          <w:b w:val="0"/>
          <w:sz w:val="18"/>
        </w:rPr>
        <w:t>def group_stats(group_col):</w:t>
      </w:r>
    </w:p>
    <w:p>
      <w:r>
        <w:rPr>
          <w:rFonts w:ascii="Consolas" w:hAnsi="Consolas"/>
          <w:b w:val="0"/>
          <w:sz w:val="18"/>
        </w:rPr>
        <w:t xml:space="preserve">    out = df.groupby(group_col).agg(</w:t>
      </w:r>
    </w:p>
    <w:p>
      <w:r>
        <w:rPr>
          <w:rFonts w:ascii="Consolas" w:hAnsi="Consolas"/>
          <w:b w:val="0"/>
          <w:sz w:val="18"/>
        </w:rPr>
        <w:t xml:space="preserve">        orders=("Customer ID", "count"),</w:t>
      </w:r>
    </w:p>
    <w:p>
      <w:r>
        <w:rPr>
          <w:rFonts w:ascii="Consolas" w:hAnsi="Consolas"/>
          <w:b w:val="0"/>
          <w:sz w:val="18"/>
        </w:rPr>
        <w:t xml:space="preserve">        avg_spend=("Purchase Amount (USD)", "mean"),</w:t>
      </w:r>
    </w:p>
    <w:p>
      <w:r>
        <w:rPr>
          <w:rFonts w:ascii="Consolas" w:hAnsi="Consolas"/>
          <w:b w:val="0"/>
          <w:sz w:val="18"/>
        </w:rPr>
        <w:t xml:space="preserve">        median_spend=("Purchase Amount (USD)", "median"),</w:t>
      </w:r>
    </w:p>
    <w:p>
      <w:r>
        <w:rPr>
          <w:rFonts w:ascii="Consolas" w:hAnsi="Consolas"/>
          <w:b w:val="0"/>
          <w:sz w:val="18"/>
        </w:rPr>
        <w:t xml:space="preserve">        avg_rating=("Review Rating", "mean"),</w:t>
      </w:r>
    </w:p>
    <w:p>
      <w:r>
        <w:rPr>
          <w:rFonts w:ascii="Consolas" w:hAnsi="Consolas"/>
          <w:b w:val="0"/>
          <w:sz w:val="18"/>
        </w:rPr>
        <w:t xml:space="preserve">        avg_prev_purchases=("Previous Purchases", "mean")</w:t>
      </w:r>
    </w:p>
    <w:p>
      <w:r>
        <w:rPr>
          <w:rFonts w:ascii="Consolas" w:hAnsi="Consolas"/>
          <w:b w:val="0"/>
          <w:sz w:val="18"/>
        </w:rPr>
        <w:t xml:space="preserve">    ).sort_values("avg_spend", ascending=False)</w:t>
      </w:r>
    </w:p>
    <w:p>
      <w:r>
        <w:rPr>
          <w:rFonts w:ascii="Consolas" w:hAnsi="Consolas"/>
          <w:b w:val="0"/>
          <w:sz w:val="18"/>
        </w:rPr>
        <w:t xml:space="preserve">    return out</w:t>
      </w:r>
    </w:p>
    <w:p/>
    <w:p>
      <w:r>
        <w:rPr>
          <w:rFonts w:ascii="Consolas" w:hAnsi="Consolas"/>
          <w:b w:val="0"/>
          <w:sz w:val="18"/>
        </w:rPr>
        <w:t>for gc in ["Gender","Category","Season","Subscription Status","Discount Applied","Payment Method","Frequency of Purchases"]:</w:t>
      </w:r>
    </w:p>
    <w:p>
      <w:r>
        <w:rPr>
          <w:rFonts w:ascii="Consolas" w:hAnsi="Consolas"/>
          <w:b w:val="0"/>
          <w:sz w:val="18"/>
        </w:rPr>
        <w:t xml:space="preserve">    print("\n====", gc, "====")</w:t>
      </w:r>
    </w:p>
    <w:p>
      <w:r>
        <w:rPr>
          <w:rFonts w:ascii="Consolas" w:hAnsi="Consolas"/>
          <w:b w:val="0"/>
          <w:sz w:val="18"/>
        </w:rPr>
        <w:t xml:space="preserve">    display(group_stats(gc).head(15))</w:t>
      </w:r>
    </w:p>
    <w:p/>
    <w:p>
      <w:r>
        <w:t>Interpretation prompts</w:t>
      </w:r>
    </w:p>
    <w:p>
      <w:r>
        <w:t>- If discount is linked to higher spend, is it driving spend, or targeted at higher spenders?</w:t>
      </w:r>
    </w:p>
    <w:p>
      <w:r>
        <w:t>- If subscribers spend more, is that an effect of subscription, or selection?</w:t>
      </w:r>
    </w:p>
    <w:p/>
    <w:p>
      <w:r>
        <w:t>CELL 10: Pivot tables (two-way comparisons)</w:t>
      </w:r>
    </w:p>
    <w:p>
      <w:r>
        <w:t>Why: exposes interactions (category by season, category by gender).</w:t>
      </w:r>
    </w:p>
    <w:p/>
    <w:p>
      <w:r>
        <w:rPr>
          <w:rFonts w:ascii="Consolas" w:hAnsi="Consolas"/>
          <w:b w:val="0"/>
          <w:sz w:val="18"/>
        </w:rPr>
        <w:t>pivot_spend = pd.pivot_table(df, values="Purchase Amount (USD)", index="Category", columns="Season", aggfunc="mean")</w:t>
      </w:r>
    </w:p>
    <w:p>
      <w:r>
        <w:rPr>
          <w:rFonts w:ascii="Consolas" w:hAnsi="Consolas"/>
          <w:b w:val="0"/>
          <w:sz w:val="18"/>
        </w:rPr>
        <w:t>display(pivot_spend)</w:t>
      </w:r>
    </w:p>
    <w:p/>
    <w:p>
      <w:r>
        <w:rPr>
          <w:rFonts w:ascii="Consolas" w:hAnsi="Consolas"/>
          <w:b w:val="0"/>
          <w:sz w:val="18"/>
        </w:rPr>
        <w:t>pivot_count = pd.pivot_table(df, values="Customer ID", index="Category", columns="Gender", aggfunc="count")</w:t>
      </w:r>
    </w:p>
    <w:p>
      <w:r>
        <w:rPr>
          <w:rFonts w:ascii="Consolas" w:hAnsi="Consolas"/>
          <w:b w:val="0"/>
          <w:sz w:val="18"/>
        </w:rPr>
        <w:t>display(pivot_count)</w:t>
      </w:r>
    </w:p>
    <w:p/>
    <w:p>
      <w:r>
        <w:t>CELL 11: Correlations (numeric only)</w:t>
      </w:r>
    </w:p>
    <w:p>
      <w:r>
        <w:t>Why: suggests relationships to explore. Caution: not causation.</w:t>
      </w:r>
    </w:p>
    <w:p/>
    <w:p>
      <w:r>
        <w:rPr>
          <w:rFonts w:ascii="Consolas" w:hAnsi="Consolas"/>
          <w:b w:val="0"/>
          <w:sz w:val="18"/>
        </w:rPr>
        <w:t>num = df[["Age","Purchase Amount (USD)","Review Rating","Previous Purchases"]].copy()</w:t>
      </w:r>
    </w:p>
    <w:p>
      <w:r>
        <w:rPr>
          <w:rFonts w:ascii="Consolas" w:hAnsi="Consolas"/>
          <w:b w:val="0"/>
          <w:sz w:val="18"/>
        </w:rPr>
        <w:t>corr = num.corr()</w:t>
      </w:r>
    </w:p>
    <w:p/>
    <w:p>
      <w:r>
        <w:rPr>
          <w:rFonts w:ascii="Consolas" w:hAnsi="Consolas"/>
          <w:b w:val="0"/>
          <w:sz w:val="18"/>
        </w:rPr>
        <w:t>plt.figure(figsize=(6,5))</w:t>
      </w:r>
    </w:p>
    <w:p>
      <w:r>
        <w:rPr>
          <w:rFonts w:ascii="Consolas" w:hAnsi="Consolas"/>
          <w:b w:val="0"/>
          <w:sz w:val="18"/>
        </w:rPr>
        <w:t>sns.heatmap(corr, annot=True, cmap="Blues")</w:t>
      </w:r>
    </w:p>
    <w:p>
      <w:r>
        <w:rPr>
          <w:rFonts w:ascii="Consolas" w:hAnsi="Consolas"/>
          <w:b w:val="0"/>
          <w:sz w:val="18"/>
        </w:rPr>
        <w:t>plt.title("Correlation heatmap")</w:t>
      </w:r>
    </w:p>
    <w:p>
      <w:r>
        <w:rPr>
          <w:rFonts w:ascii="Consolas" w:hAnsi="Consolas"/>
          <w:b w:val="0"/>
          <w:sz w:val="18"/>
        </w:rPr>
        <w:t>plt.show()</w:t>
      </w:r>
    </w:p>
    <w:p/>
    <w:p>
      <w:r>
        <w:t>CELL 12: Outliers (IQR method) for purchase amount</w:t>
      </w:r>
    </w:p>
    <w:p>
      <w:r>
        <w:t>Why: outliers can distort averages and models. Flag them, then decide what to do.</w:t>
      </w:r>
    </w:p>
    <w:p/>
    <w:p>
      <w:r>
        <w:rPr>
          <w:rFonts w:ascii="Consolas" w:hAnsi="Consolas"/>
          <w:b w:val="0"/>
          <w:sz w:val="18"/>
        </w:rPr>
        <w:t>q1 = df["Purchase Amount (USD)"].quantile(0.25)</w:t>
      </w:r>
    </w:p>
    <w:p>
      <w:r>
        <w:rPr>
          <w:rFonts w:ascii="Consolas" w:hAnsi="Consolas"/>
          <w:b w:val="0"/>
          <w:sz w:val="18"/>
        </w:rPr>
        <w:t>q3 = df["Purchase Amount (USD)"].quantile(0.75)</w:t>
      </w:r>
    </w:p>
    <w:p>
      <w:r>
        <w:rPr>
          <w:rFonts w:ascii="Consolas" w:hAnsi="Consolas"/>
          <w:b w:val="0"/>
          <w:sz w:val="18"/>
        </w:rPr>
        <w:t>iqr = q3 - q1</w:t>
      </w:r>
    </w:p>
    <w:p>
      <w:r>
        <w:rPr>
          <w:rFonts w:ascii="Consolas" w:hAnsi="Consolas"/>
          <w:b w:val="0"/>
          <w:sz w:val="18"/>
        </w:rPr>
        <w:t>lower = q1 - 1.5 * iqr</w:t>
      </w:r>
    </w:p>
    <w:p>
      <w:r>
        <w:rPr>
          <w:rFonts w:ascii="Consolas" w:hAnsi="Consolas"/>
          <w:b w:val="0"/>
          <w:sz w:val="18"/>
        </w:rPr>
        <w:t>upper = q3 + 1.5 * iqr</w:t>
      </w:r>
    </w:p>
    <w:p/>
    <w:p>
      <w:r>
        <w:rPr>
          <w:rFonts w:ascii="Consolas" w:hAnsi="Consolas"/>
          <w:b w:val="0"/>
          <w:sz w:val="18"/>
        </w:rPr>
        <w:t>outliers = df[(df["Purchase Amount (USD)"] &lt; lower) | (df["Purchase Amount (USD)"] &gt; upper)]</w:t>
      </w:r>
    </w:p>
    <w:p>
      <w:r>
        <w:rPr>
          <w:rFonts w:ascii="Consolas" w:hAnsi="Consolas"/>
          <w:b w:val="0"/>
          <w:sz w:val="18"/>
        </w:rPr>
        <w:t>print("IQR bounds:", round(lower,2), "to", round(upper,2))</w:t>
      </w:r>
    </w:p>
    <w:p>
      <w:r>
        <w:rPr>
          <w:rFonts w:ascii="Consolas" w:hAnsi="Consolas"/>
          <w:b w:val="0"/>
          <w:sz w:val="18"/>
        </w:rPr>
        <w:t>print("Outlier rows:", outliers.shape[0])</w:t>
      </w:r>
    </w:p>
    <w:p>
      <w:r>
        <w:rPr>
          <w:rFonts w:ascii="Consolas" w:hAnsi="Consolas"/>
          <w:b w:val="0"/>
          <w:sz w:val="18"/>
        </w:rPr>
        <w:t>display(outliers.head(10))</w:t>
      </w:r>
    </w:p>
    <w:p/>
    <w:p>
      <w:r>
        <w:t>CELL 13: Check repeat purchases (important for baskets and forecasting)</w:t>
      </w:r>
    </w:p>
    <w:p>
      <w:r>
        <w:t>Why: association rules and forecasting need repeated events over time.</w:t>
      </w:r>
    </w:p>
    <w:p/>
    <w:p>
      <w:r>
        <w:rPr>
          <w:rFonts w:ascii="Consolas" w:hAnsi="Consolas"/>
          <w:b w:val="0"/>
          <w:sz w:val="18"/>
        </w:rPr>
        <w:t>print("Unique customers:", df["Customer ID"].nunique(), "Rows:", df.shape[0])</w:t>
      </w:r>
    </w:p>
    <w:p>
      <w:r>
        <w:rPr>
          <w:rFonts w:ascii="Consolas" w:hAnsi="Consolas"/>
          <w:b w:val="0"/>
          <w:sz w:val="18"/>
        </w:rPr>
        <w:t>counts = df["Customer ID"].value_counts()</w:t>
      </w:r>
    </w:p>
    <w:p>
      <w:r>
        <w:rPr>
          <w:rFonts w:ascii="Consolas" w:hAnsi="Consolas"/>
          <w:b w:val="0"/>
          <w:sz w:val="18"/>
        </w:rPr>
        <w:t>print("Customers with 2+ rows:", int((counts &gt;= 2).sum()))</w:t>
      </w:r>
    </w:p>
    <w:p>
      <w:r>
        <w:rPr>
          <w:rFonts w:ascii="Consolas" w:hAnsi="Consolas"/>
          <w:b w:val="0"/>
          <w:sz w:val="18"/>
        </w:rPr>
        <w:t>print("Max rows for one customer:", int(counts.max()))</w:t>
      </w:r>
    </w:p>
    <w:p/>
    <w:p>
      <w:r>
        <w:rPr>
          <w:sz w:val="18"/>
        </w:rPr>
        <w:t>======================================================================</w:t>
      </w:r>
    </w:p>
    <w:p>
      <w:pPr/>
      <w:r>
        <w:rPr>
          <w:b w:val="0"/>
          <w:sz w:val="26"/>
        </w:rPr>
        <w:t>SECTION 3: CLEANING AND FEATURE ENGINEERING</w:t>
      </w:r>
    </w:p>
    <w:p>
      <w:r>
        <w:rPr>
          <w:sz w:val="18"/>
        </w:rPr>
        <w:t>======================================================================</w:t>
      </w:r>
    </w:p>
    <w:p/>
    <w:p>
      <w:r>
        <w:t>CELL 14: Clean text columns and save a cleaned CSV</w:t>
      </w:r>
    </w:p>
    <w:p>
      <w:r>
        <w:t>Why: small label issues break grouping and one hot encoding.</w:t>
      </w:r>
    </w:p>
    <w:p/>
    <w:p>
      <w:r>
        <w:rPr>
          <w:rFonts w:ascii="Consolas" w:hAnsi="Consolas"/>
          <w:b w:val="0"/>
          <w:sz w:val="18"/>
        </w:rPr>
        <w:t>df_clean = df.copy()</w:t>
      </w:r>
    </w:p>
    <w:p/>
    <w:p>
      <w:r>
        <w:rPr>
          <w:rFonts w:ascii="Consolas" w:hAnsi="Consolas"/>
          <w:b w:val="0"/>
          <w:sz w:val="18"/>
        </w:rPr>
        <w:t>for col in df_clean.select_dtypes(include="object").columns:</w:t>
      </w:r>
    </w:p>
    <w:p>
      <w:r>
        <w:rPr>
          <w:rFonts w:ascii="Consolas" w:hAnsi="Consolas"/>
          <w:b w:val="0"/>
          <w:sz w:val="18"/>
        </w:rPr>
        <w:t xml:space="preserve">    df_clean[col] = df_clean[col].astype(str).str.strip()</w:t>
      </w:r>
    </w:p>
    <w:p/>
    <w:p>
      <w:r>
        <w:rPr>
          <w:rFonts w:ascii="Consolas" w:hAnsi="Consolas"/>
          <w:b w:val="0"/>
          <w:sz w:val="18"/>
        </w:rPr>
        <w:t>clean_path = "/content/cleaned_shopping_data.csv"</w:t>
      </w:r>
    </w:p>
    <w:p>
      <w:r>
        <w:rPr>
          <w:rFonts w:ascii="Consolas" w:hAnsi="Consolas"/>
          <w:b w:val="0"/>
          <w:sz w:val="18"/>
        </w:rPr>
        <w:t>df_clean.to_csv(clean_path, index=False)</w:t>
      </w:r>
    </w:p>
    <w:p>
      <w:r>
        <w:rPr>
          <w:rFonts w:ascii="Consolas" w:hAnsi="Consolas"/>
          <w:b w:val="0"/>
          <w:sz w:val="18"/>
        </w:rPr>
        <w:t>print("Saved:", clean_path)</w:t>
      </w:r>
    </w:p>
    <w:p/>
    <w:p>
      <w:r>
        <w:t>CELL 15: Simple engineered features</w:t>
      </w:r>
    </w:p>
    <w:p>
      <w:r>
        <w:t>Why: better features often beat more complex models.</w:t>
      </w:r>
    </w:p>
    <w:p/>
    <w:p>
      <w:r>
        <w:rPr>
          <w:rFonts w:ascii="Consolas" w:hAnsi="Consolas"/>
          <w:b w:val="0"/>
          <w:sz w:val="18"/>
        </w:rPr>
        <w:t>df_feat = df_clean.copy()</w:t>
      </w:r>
    </w:p>
    <w:p>
      <w:r>
        <w:rPr>
          <w:rFonts w:ascii="Consolas" w:hAnsi="Consolas"/>
          <w:b w:val="0"/>
          <w:sz w:val="18"/>
        </w:rPr>
        <w:t>df_feat["subscriber_flag"] = (df_feat["Subscription Status"].str.lower() == "yes").astype(int)</w:t>
      </w:r>
    </w:p>
    <w:p>
      <w:r>
        <w:rPr>
          <w:rFonts w:ascii="Consolas" w:hAnsi="Consolas"/>
          <w:b w:val="0"/>
          <w:sz w:val="18"/>
        </w:rPr>
        <w:t>df_feat["discount_flag"] = (df_feat["Discount Applied"].str.lower() == "yes").astype(int)</w:t>
      </w:r>
    </w:p>
    <w:p/>
    <w:p>
      <w:r>
        <w:rPr>
          <w:rFonts w:ascii="Consolas" w:hAnsi="Consolas"/>
          <w:b w:val="0"/>
          <w:sz w:val="18"/>
        </w:rPr>
        <w:t>df_feat["spend_band"] = pd.cut(</w:t>
      </w:r>
    </w:p>
    <w:p>
      <w:r>
        <w:rPr>
          <w:rFonts w:ascii="Consolas" w:hAnsi="Consolas"/>
          <w:b w:val="0"/>
          <w:sz w:val="18"/>
        </w:rPr>
        <w:t xml:space="preserve">    df_feat["Purchase Amount (USD)"],</w:t>
      </w:r>
    </w:p>
    <w:p>
      <w:r>
        <w:rPr>
          <w:rFonts w:ascii="Consolas" w:hAnsi="Consolas"/>
          <w:b w:val="0"/>
          <w:sz w:val="18"/>
        </w:rPr>
        <w:t xml:space="preserve">    bins=[-np.inf, 40, 70, np.inf],</w:t>
      </w:r>
    </w:p>
    <w:p>
      <w:r>
        <w:rPr>
          <w:rFonts w:ascii="Consolas" w:hAnsi="Consolas"/>
          <w:b w:val="0"/>
          <w:sz w:val="18"/>
        </w:rPr>
        <w:t xml:space="preserve">    labels=["low","medium","high"]</w:t>
      </w:r>
    </w:p>
    <w:p>
      <w:r>
        <w:rPr>
          <w:rFonts w:ascii="Consolas" w:hAnsi="Consolas"/>
          <w:b w:val="0"/>
          <w:sz w:val="18"/>
        </w:rPr>
        <w:t>)</w:t>
      </w:r>
    </w:p>
    <w:p>
      <w:r>
        <w:rPr>
          <w:rFonts w:ascii="Consolas" w:hAnsi="Consolas"/>
          <w:b w:val="0"/>
          <w:sz w:val="18"/>
        </w:rPr>
        <w:t>df_feat[["Purchase Amount (USD)","spend_band","subscriber_flag","discount_flag"]].head()</w:t>
      </w:r>
    </w:p>
    <w:p/>
    <w:p>
      <w:r>
        <w:rPr>
          <w:sz w:val="18"/>
        </w:rPr>
        <w:t>======================================================================</w:t>
      </w:r>
    </w:p>
    <w:p>
      <w:pPr/>
      <w:r>
        <w:rPr>
          <w:b w:val="0"/>
          <w:sz w:val="26"/>
        </w:rPr>
        <w:t>SECTION 4: REGRESSION (PREDICT SPEND)</w:t>
      </w:r>
    </w:p>
    <w:p>
      <w:r>
        <w:rPr>
          <w:sz w:val="18"/>
        </w:rPr>
        <w:t>======================================================================</w:t>
      </w:r>
    </w:p>
    <w:p/>
    <w:p>
      <w:r>
        <w:t>Goal: predict Purchase Amount (USD)</w:t>
      </w:r>
    </w:p>
    <w:p/>
    <w:p>
      <w:r>
        <w:t>Why this is useful</w:t>
      </w:r>
    </w:p>
    <w:p>
      <w:r>
        <w:t>It supports value estimation (for planning, targeting, and prioritisation).</w:t>
      </w:r>
    </w:p>
    <w:p/>
    <w:p>
      <w:r>
        <w:t>CELL 16: Preprocessing pipeline (recommended)</w:t>
      </w:r>
    </w:p>
    <w:p>
      <w:r>
        <w:t>Why: prevents leakage and packages preprocessing with the model.</w:t>
      </w:r>
    </w:p>
    <w:p/>
    <w:p>
      <w:r>
        <w:rPr>
          <w:rFonts w:ascii="Consolas" w:hAnsi="Consolas"/>
          <w:b w:val="0"/>
          <w:sz w:val="18"/>
        </w:rPr>
        <w:t>target_reg = "Purchase Amount (USD)"</w:t>
      </w:r>
    </w:p>
    <w:p>
      <w:r>
        <w:rPr>
          <w:rFonts w:ascii="Consolas" w:hAnsi="Consolas"/>
          <w:b w:val="0"/>
          <w:sz w:val="18"/>
        </w:rPr>
        <w:t>X = df_feat.drop(columns=[target_reg])</w:t>
      </w:r>
    </w:p>
    <w:p>
      <w:r>
        <w:rPr>
          <w:rFonts w:ascii="Consolas" w:hAnsi="Consolas"/>
          <w:b w:val="0"/>
          <w:sz w:val="18"/>
        </w:rPr>
        <w:t>y = df_feat[target_reg]</w:t>
      </w:r>
    </w:p>
    <w:p/>
    <w:p>
      <w:r>
        <w:rPr>
          <w:rFonts w:ascii="Consolas" w:hAnsi="Consolas"/>
          <w:b w:val="0"/>
          <w:sz w:val="18"/>
        </w:rPr>
        <w:t>cat_features = X.select_dtypes(include="object").columns.tolist()</w:t>
      </w:r>
    </w:p>
    <w:p>
      <w:r>
        <w:rPr>
          <w:rFonts w:ascii="Consolas" w:hAnsi="Consolas"/>
          <w:b w:val="0"/>
          <w:sz w:val="18"/>
        </w:rPr>
        <w:t>num_features = X.select_dtypes(include=[np.number]).columns.tolist()</w:t>
      </w:r>
    </w:p>
    <w:p/>
    <w:p>
      <w:r>
        <w:rPr>
          <w:rFonts w:ascii="Consolas" w:hAnsi="Consolas"/>
          <w:b w:val="0"/>
          <w:sz w:val="18"/>
        </w:rPr>
        <w:t>preprocess = ColumnTransformer(</w:t>
      </w:r>
    </w:p>
    <w:p>
      <w:r>
        <w:rPr>
          <w:rFonts w:ascii="Consolas" w:hAnsi="Consolas"/>
          <w:b w:val="0"/>
          <w:sz w:val="18"/>
        </w:rPr>
        <w:t xml:space="preserve">    transformers=[</w:t>
      </w:r>
    </w:p>
    <w:p>
      <w:r>
        <w:rPr>
          <w:rFonts w:ascii="Consolas" w:hAnsi="Consolas"/>
          <w:b w:val="0"/>
          <w:sz w:val="18"/>
        </w:rPr>
        <w:t xml:space="preserve">        ("cat", OneHotEncoder(handle_unknown="ignore"), cat_features),</w:t>
      </w:r>
    </w:p>
    <w:p>
      <w:r>
        <w:rPr>
          <w:rFonts w:ascii="Consolas" w:hAnsi="Consolas"/>
          <w:b w:val="0"/>
          <w:sz w:val="18"/>
        </w:rPr>
        <w:t xml:space="preserve">        ("num", StandardScaler(), num_features)</w:t>
      </w:r>
    </w:p>
    <w:p>
      <w:r>
        <w:rPr>
          <w:rFonts w:ascii="Consolas" w:hAnsi="Consolas"/>
          <w:b w:val="0"/>
          <w:sz w:val="18"/>
        </w:rPr>
        <w:t xml:space="preserve">    ]</w:t>
      </w:r>
    </w:p>
    <w:p>
      <w:r>
        <w:rPr>
          <w:rFonts w:ascii="Consolas" w:hAnsi="Consolas"/>
          <w:b w:val="0"/>
          <w:sz w:val="18"/>
        </w:rPr>
        <w:t>)</w:t>
      </w:r>
    </w:p>
    <w:p/>
    <w:p>
      <w:r>
        <w:t>CELL 17: Train and compare three regressors (Linear, Random Forest, MLP)</w:t>
      </w:r>
    </w:p>
    <w:p>
      <w:r>
        <w:t>Why: compare a simple baseline, a strong tabular model, and a neural baseline.</w:t>
      </w:r>
    </w:p>
    <w:p/>
    <w:p>
      <w:r>
        <w:rPr>
          <w:rFonts w:ascii="Consolas" w:hAnsi="Consolas"/>
          <w:b w:val="0"/>
          <w:sz w:val="18"/>
        </w:rPr>
        <w:t>X_train, X_test, y_train, y_test = train_test_split(X, y, test_size=0.2, random_state=42)</w:t>
      </w:r>
    </w:p>
    <w:p/>
    <w:p>
      <w:r>
        <w:rPr>
          <w:rFonts w:ascii="Consolas" w:hAnsi="Consolas"/>
          <w:b w:val="0"/>
          <w:sz w:val="18"/>
        </w:rPr>
        <w:t>def eval_reg(name, y_true, y_pred):</w:t>
      </w:r>
    </w:p>
    <w:p>
      <w:r>
        <w:rPr>
          <w:rFonts w:ascii="Consolas" w:hAnsi="Consolas"/>
          <w:b w:val="0"/>
          <w:sz w:val="18"/>
        </w:rPr>
        <w:t xml:space="preserve">    mae = mean_absolute_error(y_true, y_pred)</w:t>
      </w:r>
    </w:p>
    <w:p>
      <w:r>
        <w:rPr>
          <w:rFonts w:ascii="Consolas" w:hAnsi="Consolas"/>
          <w:b w:val="0"/>
          <w:sz w:val="18"/>
        </w:rPr>
        <w:t xml:space="preserve">    rmse = np.sqrt(mean_squared_error(y_true, y_pred))</w:t>
      </w:r>
    </w:p>
    <w:p>
      <w:r>
        <w:rPr>
          <w:rFonts w:ascii="Consolas" w:hAnsi="Consolas"/>
          <w:b w:val="0"/>
          <w:sz w:val="18"/>
        </w:rPr>
        <w:t xml:space="preserve">    r2 = r2_score(y_true, y_pred)</w:t>
      </w:r>
    </w:p>
    <w:p>
      <w:r>
        <w:rPr>
          <w:rFonts w:ascii="Consolas" w:hAnsi="Consolas"/>
          <w:b w:val="0"/>
          <w:sz w:val="18"/>
        </w:rPr>
        <w:t xml:space="preserve">    print(name, "| MAE:", round(mae,2), "| RMSE:", round(rmse,2), "| R2:", round(r2,3))</w:t>
      </w:r>
    </w:p>
    <w:p/>
    <w:p>
      <w:r>
        <w:rPr>
          <w:rFonts w:ascii="Consolas" w:hAnsi="Consolas"/>
          <w:b w:val="0"/>
          <w:sz w:val="18"/>
        </w:rPr>
        <w:t>reg_lr = Pipeline([("prep", preprocess), ("model", LinearRegression())])</w:t>
      </w:r>
    </w:p>
    <w:p>
      <w:r>
        <w:rPr>
          <w:rFonts w:ascii="Consolas" w:hAnsi="Consolas"/>
          <w:b w:val="0"/>
          <w:sz w:val="18"/>
        </w:rPr>
        <w:t>reg_lr.fit(X_train, y_train)</w:t>
      </w:r>
    </w:p>
    <w:p>
      <w:r>
        <w:rPr>
          <w:rFonts w:ascii="Consolas" w:hAnsi="Consolas"/>
          <w:b w:val="0"/>
          <w:sz w:val="18"/>
        </w:rPr>
        <w:t>eval_reg("Linear", y_test, reg_lr.predict(X_test))</w:t>
      </w:r>
    </w:p>
    <w:p/>
    <w:p>
      <w:r>
        <w:rPr>
          <w:rFonts w:ascii="Consolas" w:hAnsi="Consolas"/>
          <w:b w:val="0"/>
          <w:sz w:val="18"/>
        </w:rPr>
        <w:t>reg_rf = Pipeline([("prep", preprocess), ("model", RandomForestRegressor(n_estimators=300, random_state=42))])</w:t>
      </w:r>
    </w:p>
    <w:p>
      <w:r>
        <w:rPr>
          <w:rFonts w:ascii="Consolas" w:hAnsi="Consolas"/>
          <w:b w:val="0"/>
          <w:sz w:val="18"/>
        </w:rPr>
        <w:t>reg_rf.fit(X_train, y_train)</w:t>
      </w:r>
    </w:p>
    <w:p>
      <w:r>
        <w:rPr>
          <w:rFonts w:ascii="Consolas" w:hAnsi="Consolas"/>
          <w:b w:val="0"/>
          <w:sz w:val="18"/>
        </w:rPr>
        <w:t>eval_reg("RandomForest", y_test, reg_rf.predict(X_test))</w:t>
      </w:r>
    </w:p>
    <w:p/>
    <w:p>
      <w:r>
        <w:rPr>
          <w:rFonts w:ascii="Consolas" w:hAnsi="Consolas"/>
          <w:b w:val="0"/>
          <w:sz w:val="18"/>
        </w:rPr>
        <w:t>reg_mlp = Pipeline([("prep", preprocess), ("model", MLPRegressor(hidden_layer_sizes=(64,32), max_iter=400, random_state=42))])</w:t>
      </w:r>
    </w:p>
    <w:p>
      <w:r>
        <w:rPr>
          <w:rFonts w:ascii="Consolas" w:hAnsi="Consolas"/>
          <w:b w:val="0"/>
          <w:sz w:val="18"/>
        </w:rPr>
        <w:t>reg_mlp.fit(X_train, y_train)</w:t>
      </w:r>
    </w:p>
    <w:p>
      <w:r>
        <w:rPr>
          <w:rFonts w:ascii="Consolas" w:hAnsi="Consolas"/>
          <w:b w:val="0"/>
          <w:sz w:val="18"/>
        </w:rPr>
        <w:t>eval_reg("MLP", y_test, reg_mlp.predict(X_test))</w:t>
      </w:r>
    </w:p>
    <w:p/>
    <w:p>
      <w:r>
        <w:t>CELL 18: Residual plot (diagnose errors)</w:t>
      </w:r>
    </w:p>
    <w:p>
      <w:r>
        <w:t>Why: shows whether the model systematically under or over predicts.</w:t>
      </w:r>
    </w:p>
    <w:p/>
    <w:p>
      <w:r>
        <w:rPr>
          <w:rFonts w:ascii="Consolas" w:hAnsi="Consolas"/>
          <w:b w:val="0"/>
          <w:sz w:val="18"/>
        </w:rPr>
        <w:t>pred = reg_rf.predict(X_test)</w:t>
      </w:r>
    </w:p>
    <w:p>
      <w:r>
        <w:rPr>
          <w:rFonts w:ascii="Consolas" w:hAnsi="Consolas"/>
          <w:b w:val="0"/>
          <w:sz w:val="18"/>
        </w:rPr>
        <w:t>residuals = y_test - pred</w:t>
      </w:r>
    </w:p>
    <w:p/>
    <w:p>
      <w:r>
        <w:rPr>
          <w:rFonts w:ascii="Consolas" w:hAnsi="Consolas"/>
          <w:b w:val="0"/>
          <w:sz w:val="18"/>
        </w:rPr>
        <w:t>plt.figure(figsize=(7,4))</w:t>
      </w:r>
    </w:p>
    <w:p>
      <w:r>
        <w:rPr>
          <w:rFonts w:ascii="Consolas" w:hAnsi="Consolas"/>
          <w:b w:val="0"/>
          <w:sz w:val="18"/>
        </w:rPr>
        <w:t>plt.scatter(pred, residuals, alpha=0.4)</w:t>
      </w:r>
    </w:p>
    <w:p>
      <w:r>
        <w:rPr>
          <w:rFonts w:ascii="Consolas" w:hAnsi="Consolas"/>
          <w:b w:val="0"/>
          <w:sz w:val="18"/>
        </w:rPr>
        <w:t>plt.axhline(0, color="black")</w:t>
      </w:r>
    </w:p>
    <w:p>
      <w:r>
        <w:rPr>
          <w:rFonts w:ascii="Consolas" w:hAnsi="Consolas"/>
          <w:b w:val="0"/>
          <w:sz w:val="18"/>
        </w:rPr>
        <w:t>plt.title("Residuals (Random Forest)")</w:t>
      </w:r>
    </w:p>
    <w:p>
      <w:r>
        <w:rPr>
          <w:rFonts w:ascii="Consolas" w:hAnsi="Consolas"/>
          <w:b w:val="0"/>
          <w:sz w:val="18"/>
        </w:rPr>
        <w:t>plt.xlabel("Predicted spend")</w:t>
      </w:r>
    </w:p>
    <w:p>
      <w:r>
        <w:rPr>
          <w:rFonts w:ascii="Consolas" w:hAnsi="Consolas"/>
          <w:b w:val="0"/>
          <w:sz w:val="18"/>
        </w:rPr>
        <w:t>plt.ylabel("Residual (actual - predicted)")</w:t>
      </w:r>
    </w:p>
    <w:p>
      <w:r>
        <w:rPr>
          <w:rFonts w:ascii="Consolas" w:hAnsi="Consolas"/>
          <w:b w:val="0"/>
          <w:sz w:val="18"/>
        </w:rPr>
        <w:t>plt.show()</w:t>
      </w:r>
    </w:p>
    <w:p/>
    <w:p>
      <w:r>
        <w:t>Optional: cross-validated R2</w:t>
      </w:r>
    </w:p>
    <w:p>
      <w:r>
        <w:rPr>
          <w:rFonts w:ascii="Consolas" w:hAnsi="Consolas"/>
          <w:b w:val="0"/>
          <w:sz w:val="18"/>
        </w:rPr>
        <w:t>scores = cross_val_score(reg_rf, X, y, cv=5, scoring="r2")</w:t>
      </w:r>
    </w:p>
    <w:p>
      <w:r>
        <w:rPr>
          <w:rFonts w:ascii="Consolas" w:hAnsi="Consolas"/>
          <w:b w:val="0"/>
          <w:sz w:val="18"/>
        </w:rPr>
        <w:t>print("CV R2 mean:", round(scores.mean(),3), "Std:", round(scores.std(),3))</w:t>
      </w:r>
    </w:p>
    <w:p/>
    <w:p>
      <w:r>
        <w:rPr>
          <w:sz w:val="18"/>
        </w:rPr>
        <w:t>======================================================================</w:t>
      </w:r>
    </w:p>
    <w:p>
      <w:pPr/>
      <w:r>
        <w:rPr>
          <w:b w:val="0"/>
          <w:sz w:val="26"/>
        </w:rPr>
        <w:t>SECTION 5: CLASSIFICATION (PREDICT CATEGORY)</w:t>
      </w:r>
    </w:p>
    <w:p>
      <w:r>
        <w:rPr>
          <w:sz w:val="18"/>
        </w:rPr>
        <w:t>======================================================================</w:t>
      </w:r>
    </w:p>
    <w:p/>
    <w:p>
      <w:r>
        <w:t>Goal: predict Category</w:t>
      </w:r>
    </w:p>
    <w:p/>
    <w:p>
      <w:r>
        <w:t>Why this is useful</w:t>
      </w:r>
    </w:p>
    <w:p>
      <w:r>
        <w:t>It supports intent prediction, routing, and product mix planning.</w:t>
      </w:r>
    </w:p>
    <w:p/>
    <w:p>
      <w:r>
        <w:t>CELL 19: Train baseline classifiers (Logistic, Random Forest, MLP)</w:t>
      </w:r>
    </w:p>
    <w:p>
      <w:r>
        <w:t>Why: compare a simple baseline, a strong tabular baseline, and a neural baseline.</w:t>
      </w:r>
    </w:p>
    <w:p/>
    <w:p>
      <w:r>
        <w:rPr>
          <w:rFonts w:ascii="Consolas" w:hAnsi="Consolas"/>
          <w:b w:val="0"/>
          <w:sz w:val="18"/>
        </w:rPr>
        <w:t>target_clf = "Category"</w:t>
      </w:r>
    </w:p>
    <w:p>
      <w:r>
        <w:rPr>
          <w:rFonts w:ascii="Consolas" w:hAnsi="Consolas"/>
          <w:b w:val="0"/>
          <w:sz w:val="18"/>
        </w:rPr>
        <w:t>Xc = df_feat.drop(columns=[target_clf])</w:t>
      </w:r>
    </w:p>
    <w:p>
      <w:r>
        <w:rPr>
          <w:rFonts w:ascii="Consolas" w:hAnsi="Consolas"/>
          <w:b w:val="0"/>
          <w:sz w:val="18"/>
        </w:rPr>
        <w:t>yc = df_feat[target_clf]</w:t>
      </w:r>
    </w:p>
    <w:p/>
    <w:p>
      <w:r>
        <w:rPr>
          <w:rFonts w:ascii="Consolas" w:hAnsi="Consolas"/>
          <w:b w:val="0"/>
          <w:sz w:val="18"/>
        </w:rPr>
        <w:t>Xc_train, Xc_test, yc_train, yc_test = train_test_split(Xc, yc, test_size=0.2, random_state=42, stratify=yc)</w:t>
      </w:r>
    </w:p>
    <w:p/>
    <w:p>
      <w:r>
        <w:rPr>
          <w:rFonts w:ascii="Consolas" w:hAnsi="Consolas"/>
          <w:b w:val="0"/>
          <w:sz w:val="18"/>
        </w:rPr>
        <w:t>cat_features_c = Xc.select_dtypes(include="object").columns.tolist()</w:t>
      </w:r>
    </w:p>
    <w:p>
      <w:r>
        <w:rPr>
          <w:rFonts w:ascii="Consolas" w:hAnsi="Consolas"/>
          <w:b w:val="0"/>
          <w:sz w:val="18"/>
        </w:rPr>
        <w:t>num_features_c = Xc.select_dtypes(include=[np.number]).columns.tolist()</w:t>
      </w:r>
    </w:p>
    <w:p/>
    <w:p>
      <w:r>
        <w:rPr>
          <w:rFonts w:ascii="Consolas" w:hAnsi="Consolas"/>
          <w:b w:val="0"/>
          <w:sz w:val="18"/>
        </w:rPr>
        <w:t>preprocess_c = ColumnTransformer(</w:t>
      </w:r>
    </w:p>
    <w:p>
      <w:r>
        <w:rPr>
          <w:rFonts w:ascii="Consolas" w:hAnsi="Consolas"/>
          <w:b w:val="0"/>
          <w:sz w:val="18"/>
        </w:rPr>
        <w:t xml:space="preserve">    transformers=[</w:t>
      </w:r>
    </w:p>
    <w:p>
      <w:r>
        <w:rPr>
          <w:rFonts w:ascii="Consolas" w:hAnsi="Consolas"/>
          <w:b w:val="0"/>
          <w:sz w:val="18"/>
        </w:rPr>
        <w:t xml:space="preserve">        ("cat", OneHotEncoder(handle_unknown="ignore"), cat_features_c),</w:t>
      </w:r>
    </w:p>
    <w:p>
      <w:r>
        <w:rPr>
          <w:rFonts w:ascii="Consolas" w:hAnsi="Consolas"/>
          <w:b w:val="0"/>
          <w:sz w:val="18"/>
        </w:rPr>
        <w:t xml:space="preserve">        ("num", StandardScaler(), num_features_c)</w:t>
      </w:r>
    </w:p>
    <w:p>
      <w:r>
        <w:rPr>
          <w:rFonts w:ascii="Consolas" w:hAnsi="Consolas"/>
          <w:b w:val="0"/>
          <w:sz w:val="18"/>
        </w:rPr>
        <w:t xml:space="preserve">    ]</w:t>
      </w:r>
    </w:p>
    <w:p>
      <w:r>
        <w:rPr>
          <w:rFonts w:ascii="Consolas" w:hAnsi="Consolas"/>
          <w:b w:val="0"/>
          <w:sz w:val="18"/>
        </w:rPr>
        <w:t>)</w:t>
      </w:r>
    </w:p>
    <w:p/>
    <w:p>
      <w:r>
        <w:rPr>
          <w:rFonts w:ascii="Consolas" w:hAnsi="Consolas"/>
          <w:b w:val="0"/>
          <w:sz w:val="18"/>
        </w:rPr>
        <w:t>clf_lr = Pipeline([("prep", preprocess_c), ("model", LogisticRegression(max_iter=1000))])</w:t>
      </w:r>
    </w:p>
    <w:p>
      <w:r>
        <w:rPr>
          <w:rFonts w:ascii="Consolas" w:hAnsi="Consolas"/>
          <w:b w:val="0"/>
          <w:sz w:val="18"/>
        </w:rPr>
        <w:t>clf_lr.fit(Xc_train, yc_train)</w:t>
      </w:r>
    </w:p>
    <w:p>
      <w:r>
        <w:rPr>
          <w:rFonts w:ascii="Consolas" w:hAnsi="Consolas"/>
          <w:b w:val="0"/>
          <w:sz w:val="18"/>
        </w:rPr>
        <w:t>pred_lr = clf_lr.predict(Xc_test)</w:t>
      </w:r>
    </w:p>
    <w:p>
      <w:r>
        <w:rPr>
          <w:rFonts w:ascii="Consolas" w:hAnsi="Consolas"/>
          <w:b w:val="0"/>
          <w:sz w:val="18"/>
        </w:rPr>
        <w:t>print("Logistic accuracy:", round(accuracy_score(yc_test, pred_lr), 3))</w:t>
      </w:r>
    </w:p>
    <w:p/>
    <w:p>
      <w:r>
        <w:rPr>
          <w:rFonts w:ascii="Consolas" w:hAnsi="Consolas"/>
          <w:b w:val="0"/>
          <w:sz w:val="18"/>
        </w:rPr>
        <w:t>clf_rf = Pipeline([("prep", preprocess_c), ("model", RandomForestClassifier(n_estimators=400, random_state=42))])</w:t>
      </w:r>
    </w:p>
    <w:p>
      <w:r>
        <w:rPr>
          <w:rFonts w:ascii="Consolas" w:hAnsi="Consolas"/>
          <w:b w:val="0"/>
          <w:sz w:val="18"/>
        </w:rPr>
        <w:t>clf_rf.fit(Xc_train, yc_train)</w:t>
      </w:r>
    </w:p>
    <w:p>
      <w:r>
        <w:rPr>
          <w:rFonts w:ascii="Consolas" w:hAnsi="Consolas"/>
          <w:b w:val="0"/>
          <w:sz w:val="18"/>
        </w:rPr>
        <w:t>pred_rf = clf_rf.predict(Xc_test)</w:t>
      </w:r>
    </w:p>
    <w:p>
      <w:r>
        <w:rPr>
          <w:rFonts w:ascii="Consolas" w:hAnsi="Consolas"/>
          <w:b w:val="0"/>
          <w:sz w:val="18"/>
        </w:rPr>
        <w:t>print("RandomForest accuracy:", round(accuracy_score(yc_test, pred_rf), 3))</w:t>
      </w:r>
    </w:p>
    <w:p/>
    <w:p>
      <w:r>
        <w:rPr>
          <w:rFonts w:ascii="Consolas" w:hAnsi="Consolas"/>
          <w:b w:val="0"/>
          <w:sz w:val="18"/>
        </w:rPr>
        <w:t>clf_mlp = Pipeline([("prep", preprocess_c), ("model", MLPClassifier(hidden_layer_sizes=(128,64), max_iter=400, random_state=42))])</w:t>
      </w:r>
    </w:p>
    <w:p>
      <w:r>
        <w:rPr>
          <w:rFonts w:ascii="Consolas" w:hAnsi="Consolas"/>
          <w:b w:val="0"/>
          <w:sz w:val="18"/>
        </w:rPr>
        <w:t>clf_mlp.fit(Xc_train, yc_train)</w:t>
      </w:r>
    </w:p>
    <w:p>
      <w:r>
        <w:rPr>
          <w:rFonts w:ascii="Consolas" w:hAnsi="Consolas"/>
          <w:b w:val="0"/>
          <w:sz w:val="18"/>
        </w:rPr>
        <w:t>pred_mlp = clf_mlp.predict(Xc_test)</w:t>
      </w:r>
    </w:p>
    <w:p>
      <w:r>
        <w:rPr>
          <w:rFonts w:ascii="Consolas" w:hAnsi="Consolas"/>
          <w:b w:val="0"/>
          <w:sz w:val="18"/>
        </w:rPr>
        <w:t>print("MLP accuracy:", round(accuracy_score(yc_test, pred_mlp), 3))</w:t>
      </w:r>
    </w:p>
    <w:p/>
    <w:p>
      <w:r>
        <w:rPr>
          <w:rFonts w:ascii="Consolas" w:hAnsi="Consolas"/>
          <w:b w:val="0"/>
          <w:sz w:val="18"/>
        </w:rPr>
        <w:t>print("\nRandomForest classification report:")</w:t>
      </w:r>
    </w:p>
    <w:p>
      <w:r>
        <w:rPr>
          <w:rFonts w:ascii="Consolas" w:hAnsi="Consolas"/>
          <w:b w:val="0"/>
          <w:sz w:val="18"/>
        </w:rPr>
        <w:t>print(classification_report(yc_test, pred_rf))</w:t>
      </w:r>
    </w:p>
    <w:p/>
    <w:p>
      <w:r>
        <w:t>CELL 20: Confusion matrix and how to read it</w:t>
      </w:r>
    </w:p>
    <w:p>
      <w:r>
        <w:t>Why: shows which categories are confused with which, and where to improve.</w:t>
      </w:r>
    </w:p>
    <w:p/>
    <w:p>
      <w:r>
        <w:t>How to interpret</w:t>
      </w:r>
    </w:p>
    <w:p>
      <w:r>
        <w:t>- diagonal = correct</w:t>
      </w:r>
    </w:p>
    <w:p>
      <w:r>
        <w:t>- off diagonal = mistakes</w:t>
      </w:r>
    </w:p>
    <w:p>
      <w:r>
        <w:t>Use it to decide whether to refine labels, add features, or rebalance classes.</w:t>
      </w:r>
    </w:p>
    <w:p/>
    <w:p>
      <w:r>
        <w:rPr>
          <w:rFonts w:ascii="Consolas" w:hAnsi="Consolas"/>
          <w:b w:val="0"/>
          <w:sz w:val="18"/>
        </w:rPr>
        <w:t>labels = sorted(df_feat["Category"].unique().tolist())</w:t>
      </w:r>
    </w:p>
    <w:p>
      <w:r>
        <w:rPr>
          <w:rFonts w:ascii="Consolas" w:hAnsi="Consolas"/>
          <w:b w:val="0"/>
          <w:sz w:val="18"/>
        </w:rPr>
        <w:t>cm = confusion_matrix(yc_test, pred_rf, labels=labels)</w:t>
      </w:r>
    </w:p>
    <w:p>
      <w:r>
        <w:rPr>
          <w:rFonts w:ascii="Consolas" w:hAnsi="Consolas"/>
          <w:b w:val="0"/>
          <w:sz w:val="18"/>
        </w:rPr>
        <w:t>disp = ConfusionMatrixDisplay(confusion_matrix=cm, display_labels=labels)</w:t>
      </w:r>
    </w:p>
    <w:p/>
    <w:p>
      <w:r>
        <w:rPr>
          <w:rFonts w:ascii="Consolas" w:hAnsi="Consolas"/>
          <w:b w:val="0"/>
          <w:sz w:val="18"/>
        </w:rPr>
        <w:t>plt.figure(figsize=(12,12))</w:t>
      </w:r>
    </w:p>
    <w:p>
      <w:r>
        <w:rPr>
          <w:rFonts w:ascii="Consolas" w:hAnsi="Consolas"/>
          <w:b w:val="0"/>
          <w:sz w:val="18"/>
        </w:rPr>
        <w:t>disp.plot(xticks_rotation=90, values_format="d")</w:t>
      </w:r>
    </w:p>
    <w:p>
      <w:r>
        <w:rPr>
          <w:rFonts w:ascii="Consolas" w:hAnsi="Consolas"/>
          <w:b w:val="0"/>
          <w:sz w:val="18"/>
        </w:rPr>
        <w:t>plt.title("Confusion matrix (Random Forest)")</w:t>
      </w:r>
    </w:p>
    <w:p>
      <w:r>
        <w:rPr>
          <w:rFonts w:ascii="Consolas" w:hAnsi="Consolas"/>
          <w:b w:val="0"/>
          <w:sz w:val="18"/>
        </w:rPr>
        <w:t>plt.show()</w:t>
      </w:r>
    </w:p>
    <w:p/>
    <w:p>
      <w:r>
        <w:t>CELL 21: Quick tuning example (GridSearchCV)</w:t>
      </w:r>
    </w:p>
    <w:p>
      <w:r>
        <w:t>Why: demonstrates a structured improvement loop.</w:t>
      </w:r>
    </w:p>
    <w:p/>
    <w:p>
      <w:r>
        <w:rPr>
          <w:rFonts w:ascii="Consolas" w:hAnsi="Consolas"/>
          <w:b w:val="0"/>
          <w:sz w:val="18"/>
        </w:rPr>
        <w:t>param_grid = {</w:t>
      </w:r>
    </w:p>
    <w:p>
      <w:r>
        <w:rPr>
          <w:rFonts w:ascii="Consolas" w:hAnsi="Consolas"/>
          <w:b w:val="0"/>
          <w:sz w:val="18"/>
        </w:rPr>
        <w:t xml:space="preserve">    "model__n_estimators": [200, 400],</w:t>
      </w:r>
    </w:p>
    <w:p>
      <w:r>
        <w:rPr>
          <w:rFonts w:ascii="Consolas" w:hAnsi="Consolas"/>
          <w:b w:val="0"/>
          <w:sz w:val="18"/>
        </w:rPr>
        <w:t xml:space="preserve">    "model__max_depth": [None, 10, 20],</w:t>
      </w:r>
    </w:p>
    <w:p>
      <w:r>
        <w:rPr>
          <w:rFonts w:ascii="Consolas" w:hAnsi="Consolas"/>
          <w:b w:val="0"/>
          <w:sz w:val="18"/>
        </w:rPr>
        <w:t xml:space="preserve">    "model__min_samples_split": [2, 10],</w:t>
      </w:r>
    </w:p>
    <w:p>
      <w:r>
        <w:rPr>
          <w:rFonts w:ascii="Consolas" w:hAnsi="Consolas"/>
          <w:b w:val="0"/>
          <w:sz w:val="18"/>
        </w:rPr>
        <w:t>}</w:t>
      </w:r>
    </w:p>
    <w:p>
      <w:r>
        <w:rPr>
          <w:rFonts w:ascii="Consolas" w:hAnsi="Consolas"/>
          <w:b w:val="0"/>
          <w:sz w:val="18"/>
        </w:rPr>
        <w:t>tune = Pipeline([("prep", preprocess_c), ("model", RandomForestClassifier(random_state=42))])</w:t>
      </w:r>
    </w:p>
    <w:p/>
    <w:p>
      <w:r>
        <w:rPr>
          <w:rFonts w:ascii="Consolas" w:hAnsi="Consolas"/>
          <w:b w:val="0"/>
          <w:sz w:val="18"/>
        </w:rPr>
        <w:t>grid = GridSearchCV(tune, param_grid=param_grid, cv=3, scoring="accuracy", n_jobs=-1)</w:t>
      </w:r>
    </w:p>
    <w:p>
      <w:r>
        <w:rPr>
          <w:rFonts w:ascii="Consolas" w:hAnsi="Consolas"/>
          <w:b w:val="0"/>
          <w:sz w:val="18"/>
        </w:rPr>
        <w:t>grid.fit(Xc_train, yc_train)</w:t>
      </w:r>
    </w:p>
    <w:p/>
    <w:p>
      <w:r>
        <w:rPr>
          <w:rFonts w:ascii="Consolas" w:hAnsi="Consolas"/>
          <w:b w:val="0"/>
          <w:sz w:val="18"/>
        </w:rPr>
        <w:t>print("Best params:", grid.best_params_)</w:t>
      </w:r>
    </w:p>
    <w:p>
      <w:r>
        <w:rPr>
          <w:rFonts w:ascii="Consolas" w:hAnsi="Consolas"/>
          <w:b w:val="0"/>
          <w:sz w:val="18"/>
        </w:rPr>
        <w:t>print("Best CV accuracy:", round(grid.best_score_, 3))</w:t>
      </w:r>
    </w:p>
    <w:p/>
    <w:p>
      <w:r>
        <w:rPr>
          <w:rFonts w:ascii="Consolas" w:hAnsi="Consolas"/>
          <w:b w:val="0"/>
          <w:sz w:val="18"/>
        </w:rPr>
        <w:t>best_model = grid.best_estimator_</w:t>
      </w:r>
    </w:p>
    <w:p>
      <w:r>
        <w:rPr>
          <w:rFonts w:ascii="Consolas" w:hAnsi="Consolas"/>
          <w:b w:val="0"/>
          <w:sz w:val="18"/>
        </w:rPr>
        <w:t>pred_best = best_model.predict(Xc_test)</w:t>
      </w:r>
    </w:p>
    <w:p>
      <w:r>
        <w:rPr>
          <w:rFonts w:ascii="Consolas" w:hAnsi="Consolas"/>
          <w:b w:val="0"/>
          <w:sz w:val="18"/>
        </w:rPr>
        <w:t>print("Test accuracy:", round(accuracy_score(yc_test, pred_best), 3))</w:t>
      </w:r>
    </w:p>
    <w:p/>
    <w:p>
      <w:r>
        <w:t>Professional improvement checklist (use this on any dataset)</w:t>
      </w:r>
    </w:p>
    <w:p>
      <w:r>
        <w:t>- label quality: clean mapping, merge overlapping classes if needed</w:t>
      </w:r>
    </w:p>
    <w:p>
      <w:r>
        <w:t>- features: add meaningful signals, not just more columns</w:t>
      </w:r>
    </w:p>
    <w:p>
      <w:r>
        <w:t>- evaluation: use macro F1 if classes are imbalanced</w:t>
      </w:r>
    </w:p>
    <w:p>
      <w:r>
        <w:t>- imbalance: class_weight, resampling, collect more examples</w:t>
      </w:r>
    </w:p>
    <w:p>
      <w:r>
        <w:t>- tuning: grid search, then narrower search</w:t>
      </w:r>
    </w:p>
    <w:p>
      <w:r>
        <w:t>- error analysis: use confusion matrix and per-class recall</w:t>
      </w:r>
    </w:p>
    <w:p/>
    <w:p>
      <w:r>
        <w:rPr>
          <w:sz w:val="18"/>
        </w:rPr>
        <w:t>======================================================================</w:t>
      </w:r>
    </w:p>
    <w:p>
      <w:pPr/>
      <w:r>
        <w:rPr>
          <w:b w:val="0"/>
          <w:sz w:val="26"/>
        </w:rPr>
        <w:t>SECTION 6: SEGMENTATION (CLUSTERING)</w:t>
      </w:r>
    </w:p>
    <w:p>
      <w:r>
        <w:rPr>
          <w:sz w:val="18"/>
        </w:rPr>
        <w:t>======================================================================</w:t>
      </w:r>
    </w:p>
    <w:p/>
    <w:p>
      <w:r>
        <w:t>Goal: group customers into segments and propose actions.</w:t>
      </w:r>
    </w:p>
    <w:p/>
    <w:p>
      <w:r>
        <w:rPr>
          <w:rFonts w:ascii="Consolas" w:hAnsi="Consolas"/>
          <w:b w:val="0"/>
          <w:sz w:val="18"/>
        </w:rPr>
        <w:t>cluster_features = ["Age","Purchase Amount (USD)","Previous Purchases","Review Rating"]</w:t>
      </w:r>
    </w:p>
    <w:p>
      <w:r>
        <w:rPr>
          <w:rFonts w:ascii="Consolas" w:hAnsi="Consolas"/>
          <w:b w:val="0"/>
          <w:sz w:val="18"/>
        </w:rPr>
        <w:t>X_cluster = df_feat[cluster_features].copy()</w:t>
      </w:r>
    </w:p>
    <w:p/>
    <w:p>
      <w:r>
        <w:rPr>
          <w:rFonts w:ascii="Consolas" w:hAnsi="Consolas"/>
          <w:b w:val="0"/>
          <w:sz w:val="18"/>
        </w:rPr>
        <w:t>scaler = StandardScaler()</w:t>
      </w:r>
    </w:p>
    <w:p>
      <w:r>
        <w:rPr>
          <w:rFonts w:ascii="Consolas" w:hAnsi="Consolas"/>
          <w:b w:val="0"/>
          <w:sz w:val="18"/>
        </w:rPr>
        <w:t>X_scaled = scaler.fit_transform(X_cluster)</w:t>
      </w:r>
    </w:p>
    <w:p/>
    <w:p>
      <w:r>
        <w:rPr>
          <w:rFonts w:ascii="Consolas" w:hAnsi="Consolas"/>
          <w:b w:val="0"/>
          <w:sz w:val="18"/>
        </w:rPr>
        <w:t>k = 4</w:t>
      </w:r>
    </w:p>
    <w:p>
      <w:r>
        <w:rPr>
          <w:rFonts w:ascii="Consolas" w:hAnsi="Consolas"/>
          <w:b w:val="0"/>
          <w:sz w:val="18"/>
        </w:rPr>
        <w:t>kmeans = KMeans(n_clusters=k, random_state=42, n_init=10)</w:t>
      </w:r>
    </w:p>
    <w:p/>
    <w:p>
      <w:r>
        <w:rPr>
          <w:rFonts w:ascii="Consolas" w:hAnsi="Consolas"/>
          <w:b w:val="0"/>
          <w:sz w:val="18"/>
        </w:rPr>
        <w:t>df_clusters = df_feat.copy()</w:t>
      </w:r>
    </w:p>
    <w:p>
      <w:r>
        <w:rPr>
          <w:rFonts w:ascii="Consolas" w:hAnsi="Consolas"/>
          <w:b w:val="0"/>
          <w:sz w:val="18"/>
        </w:rPr>
        <w:t>df_clusters["Cluster"] = kmeans.fit_predict(X_scaled)</w:t>
      </w:r>
    </w:p>
    <w:p/>
    <w:p>
      <w:r>
        <w:rPr>
          <w:rFonts w:ascii="Consolas" w:hAnsi="Consolas"/>
          <w:b w:val="0"/>
          <w:sz w:val="18"/>
        </w:rPr>
        <w:t>display(df_clusters["Cluster"].value_counts().sort_index())</w:t>
      </w:r>
    </w:p>
    <w:p>
      <w:r>
        <w:rPr>
          <w:rFonts w:ascii="Consolas" w:hAnsi="Consolas"/>
          <w:b w:val="0"/>
          <w:sz w:val="18"/>
        </w:rPr>
        <w:t>display(df_clusters.groupby("Cluster")[cluster_features].mean())</w:t>
      </w:r>
    </w:p>
    <w:p/>
    <w:p>
      <w:r>
        <w:t>Visualise clusters (optional)</w:t>
      </w:r>
    </w:p>
    <w:p>
      <w:r>
        <w:rPr>
          <w:rFonts w:ascii="Consolas" w:hAnsi="Consolas"/>
          <w:b w:val="0"/>
          <w:sz w:val="18"/>
        </w:rPr>
        <w:t>pca = PCA(n_components=2)</w:t>
      </w:r>
    </w:p>
    <w:p>
      <w:r>
        <w:rPr>
          <w:rFonts w:ascii="Consolas" w:hAnsi="Consolas"/>
          <w:b w:val="0"/>
          <w:sz w:val="18"/>
        </w:rPr>
        <w:t>X_pca = pca.fit_transform(X_scaled)</w:t>
      </w:r>
    </w:p>
    <w:p/>
    <w:p>
      <w:r>
        <w:rPr>
          <w:rFonts w:ascii="Consolas" w:hAnsi="Consolas"/>
          <w:b w:val="0"/>
          <w:sz w:val="18"/>
        </w:rPr>
        <w:t>plt.figure(figsize=(7,5))</w:t>
      </w:r>
    </w:p>
    <w:p>
      <w:r>
        <w:rPr>
          <w:rFonts w:ascii="Consolas" w:hAnsi="Consolas"/>
          <w:b w:val="0"/>
          <w:sz w:val="18"/>
        </w:rPr>
        <w:t>plt.scatter(X_pca[:,0], X_pca[:,1], c=df_clusters["Cluster"], alpha=0.6)</w:t>
      </w:r>
    </w:p>
    <w:p>
      <w:r>
        <w:rPr>
          <w:rFonts w:ascii="Consolas" w:hAnsi="Consolas"/>
          <w:b w:val="0"/>
          <w:sz w:val="18"/>
        </w:rPr>
        <w:t>plt.title("Clusters (PCA projection)")</w:t>
      </w:r>
    </w:p>
    <w:p>
      <w:r>
        <w:rPr>
          <w:rFonts w:ascii="Consolas" w:hAnsi="Consolas"/>
          <w:b w:val="0"/>
          <w:sz w:val="18"/>
        </w:rPr>
        <w:t>plt.xlabel("PCA 1")</w:t>
      </w:r>
    </w:p>
    <w:p>
      <w:r>
        <w:rPr>
          <w:rFonts w:ascii="Consolas" w:hAnsi="Consolas"/>
          <w:b w:val="0"/>
          <w:sz w:val="18"/>
        </w:rPr>
        <w:t>plt.ylabel("PCA 2")</w:t>
      </w:r>
    </w:p>
    <w:p>
      <w:r>
        <w:rPr>
          <w:rFonts w:ascii="Consolas" w:hAnsi="Consolas"/>
          <w:b w:val="0"/>
          <w:sz w:val="18"/>
        </w:rPr>
        <w:t>plt.show()</w:t>
      </w:r>
    </w:p>
    <w:p/>
    <w:p>
      <w:r>
        <w:t>Mini tasks</w:t>
      </w:r>
    </w:p>
    <w:p>
      <w:r>
        <w:t>- name each cluster based on its average profile</w:t>
      </w:r>
    </w:p>
    <w:p>
      <w:r>
        <w:t>- write one business action per cluster</w:t>
      </w:r>
    </w:p>
    <w:p/>
    <w:p>
      <w:r>
        <w:t>Save clustered data</w:t>
      </w:r>
    </w:p>
    <w:p>
      <w:r>
        <w:rPr>
          <w:rFonts w:ascii="Consolas" w:hAnsi="Consolas"/>
          <w:b w:val="0"/>
          <w:sz w:val="18"/>
        </w:rPr>
        <w:t>clustered_path = "/content/clustered_customer_data.csv"</w:t>
      </w:r>
    </w:p>
    <w:p>
      <w:r>
        <w:rPr>
          <w:rFonts w:ascii="Consolas" w:hAnsi="Consolas"/>
          <w:b w:val="0"/>
          <w:sz w:val="18"/>
        </w:rPr>
        <w:t>df_clusters.to_csv(clustered_path, index=False)</w:t>
      </w:r>
    </w:p>
    <w:p>
      <w:r>
        <w:rPr>
          <w:rFonts w:ascii="Consolas" w:hAnsi="Consolas"/>
          <w:b w:val="0"/>
          <w:sz w:val="18"/>
        </w:rPr>
        <w:t>print("Saved:", clustered_path)</w:t>
      </w:r>
    </w:p>
    <w:p/>
    <w:p>
      <w:r>
        <w:rPr>
          <w:sz w:val="18"/>
        </w:rPr>
        <w:t>======================================================================</w:t>
      </w:r>
    </w:p>
    <w:p>
      <w:pPr/>
      <w:r>
        <w:rPr>
          <w:b w:val="0"/>
          <w:sz w:val="26"/>
        </w:rPr>
        <w:t>SECTION 7: ASSOCIATION RULES (PRODUCT AFFINITY)</w:t>
      </w:r>
    </w:p>
    <w:p>
      <w:r>
        <w:rPr>
          <w:sz w:val="18"/>
        </w:rPr>
        <w:t>======================================================================</w:t>
      </w:r>
    </w:p>
    <w:p/>
    <w:p>
      <w:r>
        <w:t>Key requirement</w:t>
      </w:r>
    </w:p>
    <w:p>
      <w:r>
        <w:t>Association rules need baskets or repeat purchases.</w:t>
      </w:r>
    </w:p>
    <w:p>
      <w:r>
        <w:t>Run this check first:</w:t>
      </w:r>
    </w:p>
    <w:p/>
    <w:p>
      <w:r>
        <w:rPr>
          <w:rFonts w:ascii="Consolas" w:hAnsi="Consolas"/>
          <w:b w:val="0"/>
          <w:sz w:val="18"/>
        </w:rPr>
        <w:t>counts = df_clean["Customer ID"].value_counts()</w:t>
      </w:r>
    </w:p>
    <w:p>
      <w:r>
        <w:rPr>
          <w:rFonts w:ascii="Consolas" w:hAnsi="Consolas"/>
          <w:b w:val="0"/>
          <w:sz w:val="18"/>
        </w:rPr>
        <w:t>print("Customers with 2+ rows:", int((counts &gt;= 2).sum()))</w:t>
      </w:r>
    </w:p>
    <w:p/>
    <w:p>
      <w:r>
        <w:t>If it is near zero, you need to collect:</w:t>
      </w:r>
    </w:p>
    <w:p>
      <w:r>
        <w:t>- order_id, order_date, customer_id, and multiple items per order</w:t>
      </w:r>
    </w:p>
    <w:p/>
    <w:p>
      <w:r>
        <w:t>Small demo (teaches the technique even if the dataset is not suitable)</w:t>
      </w:r>
    </w:p>
    <w:p>
      <w:r>
        <w:rPr>
          <w:rFonts w:ascii="Consolas" w:hAnsi="Consolas"/>
          <w:b w:val="0"/>
          <w:sz w:val="18"/>
        </w:rPr>
        <w:t>from mlxtend.frequent_patterns import apriori, association_rules</w:t>
      </w:r>
    </w:p>
    <w:p/>
    <w:p>
      <w:r>
        <w:rPr>
          <w:rFonts w:ascii="Consolas" w:hAnsi="Consolas"/>
          <w:b w:val="0"/>
          <w:sz w:val="18"/>
        </w:rPr>
        <w:t>demo = pd.DataFrame([</w:t>
      </w:r>
    </w:p>
    <w:p>
      <w:r>
        <w:rPr>
          <w:rFonts w:ascii="Consolas" w:hAnsi="Consolas"/>
          <w:b w:val="0"/>
          <w:sz w:val="18"/>
        </w:rPr>
        <w:t xml:space="preserve">    {"Bread":1, "Milk":1, "Eggs":0, "Butter":1},</w:t>
      </w:r>
    </w:p>
    <w:p>
      <w:r>
        <w:rPr>
          <w:rFonts w:ascii="Consolas" w:hAnsi="Consolas"/>
          <w:b w:val="0"/>
          <w:sz w:val="18"/>
        </w:rPr>
        <w:t xml:space="preserve">    {"Bread":1, "Milk":1, "Eggs":1, "Butter":0},</w:t>
      </w:r>
    </w:p>
    <w:p>
      <w:r>
        <w:rPr>
          <w:rFonts w:ascii="Consolas" w:hAnsi="Consolas"/>
          <w:b w:val="0"/>
          <w:sz w:val="18"/>
        </w:rPr>
        <w:t xml:space="preserve">    {"Bread":0, "Milk":1, "Eggs":1, "Butter":1},</w:t>
      </w:r>
    </w:p>
    <w:p>
      <w:r>
        <w:rPr>
          <w:rFonts w:ascii="Consolas" w:hAnsi="Consolas"/>
          <w:b w:val="0"/>
          <w:sz w:val="18"/>
        </w:rPr>
        <w:t xml:space="preserve">    {"Bread":1, "Milk":0, "Eggs":0, "Butter":1},</w:t>
      </w:r>
    </w:p>
    <w:p>
      <w:r>
        <w:rPr>
          <w:rFonts w:ascii="Consolas" w:hAnsi="Consolas"/>
          <w:b w:val="0"/>
          <w:sz w:val="18"/>
        </w:rPr>
        <w:t xml:space="preserve">    {"Bread":1, "Milk":1, "Eggs":0, "Butter":0},</w:t>
      </w:r>
    </w:p>
    <w:p>
      <w:r>
        <w:rPr>
          <w:rFonts w:ascii="Consolas" w:hAnsi="Consolas"/>
          <w:b w:val="0"/>
          <w:sz w:val="18"/>
        </w:rPr>
        <w:t>])</w:t>
      </w:r>
    </w:p>
    <w:p/>
    <w:p>
      <w:r>
        <w:rPr>
          <w:rFonts w:ascii="Consolas" w:hAnsi="Consolas"/>
          <w:b w:val="0"/>
          <w:sz w:val="18"/>
        </w:rPr>
        <w:t>freq = apriori(demo, min_support=0.4, use_colnames=True)</w:t>
      </w:r>
    </w:p>
    <w:p>
      <w:r>
        <w:rPr>
          <w:rFonts w:ascii="Consolas" w:hAnsi="Consolas"/>
          <w:b w:val="0"/>
          <w:sz w:val="18"/>
        </w:rPr>
        <w:t>rules = association_rules(freq, metric="lift", min_threshold=1.0).sort_values("lift", ascending=False)</w:t>
      </w:r>
    </w:p>
    <w:p/>
    <w:p>
      <w:r>
        <w:rPr>
          <w:rFonts w:ascii="Consolas" w:hAnsi="Consolas"/>
          <w:b w:val="0"/>
          <w:sz w:val="18"/>
        </w:rPr>
        <w:t>display(freq)</w:t>
      </w:r>
    </w:p>
    <w:p>
      <w:r>
        <w:rPr>
          <w:rFonts w:ascii="Consolas" w:hAnsi="Consolas"/>
          <w:b w:val="0"/>
          <w:sz w:val="18"/>
        </w:rPr>
        <w:t>display(rules[["antecedents","consequents","support","confidence","lift"]].head(10))</w:t>
      </w:r>
    </w:p>
    <w:p/>
    <w:p>
      <w:r>
        <w:rPr>
          <w:sz w:val="18"/>
        </w:rPr>
        <w:t>======================================================================</w:t>
      </w:r>
    </w:p>
    <w:p>
      <w:pPr/>
      <w:r>
        <w:rPr>
          <w:b w:val="0"/>
          <w:sz w:val="26"/>
        </w:rPr>
        <w:t>SECTION 8: FORECASTING NEXT MONTH ORDERS (AND LSTM)</w:t>
      </w:r>
    </w:p>
    <w:p>
      <w:r>
        <w:rPr>
          <w:sz w:val="18"/>
        </w:rPr>
        <w:t>======================================================================</w:t>
      </w:r>
    </w:p>
    <w:p/>
    <w:p>
      <w:pPr/>
      <w:r>
        <w:rPr>
          <w:b w:val="0"/>
          <w:sz w:val="26"/>
        </w:rPr>
        <w:t>What you need</w:t>
      </w:r>
    </w:p>
    <w:p>
      <w:r>
        <w:t>Forecasting needs time. To forecast next month orders by Category and Gender, collect:</w:t>
      </w:r>
    </w:p>
    <w:p>
      <w:r>
        <w:t>- order_date (timestamp)</w:t>
      </w:r>
    </w:p>
    <w:p>
      <w:r>
        <w:t>- category, gender</w:t>
      </w:r>
    </w:p>
    <w:p>
      <w:r>
        <w:t>- order_id and quantity (useful)</w:t>
      </w:r>
    </w:p>
    <w:p>
      <w:r>
        <w:t>- at least 12 to 24 months of history</w:t>
      </w:r>
    </w:p>
    <w:p/>
    <w:p>
      <w:r>
        <w:t>Template for monthly aggregation (run only if you have an Order Date column)</w:t>
      </w:r>
    </w:p>
    <w:p>
      <w:r>
        <w:rPr>
          <w:rFonts w:ascii="Consolas" w:hAnsi="Consolas"/>
          <w:b w:val="0"/>
          <w:sz w:val="18"/>
        </w:rPr>
        <w:t># df_time = pd.read_csv(file_path)</w:t>
      </w:r>
    </w:p>
    <w:p>
      <w:r>
        <w:rPr>
          <w:rFonts w:ascii="Consolas" w:hAnsi="Consolas"/>
          <w:b w:val="0"/>
          <w:sz w:val="18"/>
        </w:rPr>
        <w:t># df_time["Order Date"] = pd.to_datetime(df_time["Order Date"])</w:t>
      </w:r>
    </w:p>
    <w:p>
      <w:r>
        <w:rPr>
          <w:rFonts w:ascii="Consolas" w:hAnsi="Consolas"/>
          <w:b w:val="0"/>
          <w:sz w:val="18"/>
        </w:rPr>
        <w:t># df_time["month"] = df_time["Order Date"].dt.to_period("M").dt.to_timestamp()</w:t>
      </w:r>
    </w:p>
    <w:p>
      <w:r>
        <w:rPr>
          <w:rFonts w:ascii="Consolas" w:hAnsi="Consolas"/>
          <w:b w:val="0"/>
          <w:sz w:val="18"/>
        </w:rPr>
        <w:t># monthly = df_time.groupby(["month","Category","Gender"]).size().reset_index(name="orders")</w:t>
      </w:r>
    </w:p>
    <w:p>
      <w:r>
        <w:rPr>
          <w:rFonts w:ascii="Consolas" w:hAnsi="Consolas"/>
          <w:b w:val="0"/>
          <w:sz w:val="18"/>
        </w:rPr>
        <w:t># display(monthly.head())</w:t>
      </w:r>
    </w:p>
    <w:p/>
    <w:p>
      <w:r>
        <w:t>LSTM demo (synthetic time series, to learn the concept)</w:t>
      </w:r>
    </w:p>
    <w:p>
      <w:r>
        <w:rPr>
          <w:rFonts w:ascii="Consolas" w:hAnsi="Consolas"/>
          <w:b w:val="0"/>
          <w:sz w:val="18"/>
        </w:rPr>
        <w:t>!pip -q install tensorflow</w:t>
      </w:r>
    </w:p>
    <w:p>
      <w:r>
        <w:rPr>
          <w:rFonts w:ascii="Consolas" w:hAnsi="Consolas"/>
          <w:b w:val="0"/>
          <w:sz w:val="18"/>
        </w:rPr>
        <w:t>import tensorflow as tf</w:t>
      </w:r>
    </w:p>
    <w:p>
      <w:r>
        <w:rPr>
          <w:rFonts w:ascii="Consolas" w:hAnsi="Consolas"/>
          <w:b w:val="0"/>
          <w:sz w:val="18"/>
        </w:rPr>
        <w:t>from tensorflow.keras import layers, models</w:t>
      </w:r>
    </w:p>
    <w:p>
      <w:r>
        <w:rPr>
          <w:rFonts w:ascii="Consolas" w:hAnsi="Consolas"/>
          <w:b w:val="0"/>
          <w:sz w:val="18"/>
        </w:rPr>
        <w:t>from sklearn.metrics import mean_squared_error</w:t>
      </w:r>
    </w:p>
    <w:p/>
    <w:p>
      <w:r>
        <w:rPr>
          <w:rFonts w:ascii="Consolas" w:hAnsi="Consolas"/>
          <w:b w:val="0"/>
          <w:sz w:val="18"/>
        </w:rPr>
        <w:t>np.random.seed(42)</w:t>
      </w:r>
    </w:p>
    <w:p>
      <w:r>
        <w:rPr>
          <w:rFonts w:ascii="Consolas" w:hAnsi="Consolas"/>
          <w:b w:val="0"/>
          <w:sz w:val="18"/>
        </w:rPr>
        <w:t>months = 48</w:t>
      </w:r>
    </w:p>
    <w:p>
      <w:r>
        <w:rPr>
          <w:rFonts w:ascii="Consolas" w:hAnsi="Consolas"/>
          <w:b w:val="0"/>
          <w:sz w:val="18"/>
        </w:rPr>
        <w:t>t = np.arange(months)</w:t>
      </w:r>
    </w:p>
    <w:p>
      <w:r>
        <w:rPr>
          <w:rFonts w:ascii="Consolas" w:hAnsi="Consolas"/>
          <w:b w:val="0"/>
          <w:sz w:val="18"/>
        </w:rPr>
        <w:t>series = 100 + 10*np.sin(2*np.pi*t/12) + 0.5*t + np.random.normal(0, 3, size=months)</w:t>
      </w:r>
    </w:p>
    <w:p>
      <w:r>
        <w:rPr>
          <w:rFonts w:ascii="Consolas" w:hAnsi="Consolas"/>
          <w:b w:val="0"/>
          <w:sz w:val="18"/>
        </w:rPr>
        <w:t>series = series.astype(np.float32)</w:t>
      </w:r>
    </w:p>
    <w:p/>
    <w:p>
      <w:r>
        <w:rPr>
          <w:rFonts w:ascii="Consolas" w:hAnsi="Consolas"/>
          <w:b w:val="0"/>
          <w:sz w:val="18"/>
        </w:rPr>
        <w:t>def make_sequences(arr, window=12):</w:t>
      </w:r>
    </w:p>
    <w:p>
      <w:r>
        <w:rPr>
          <w:rFonts w:ascii="Consolas" w:hAnsi="Consolas"/>
          <w:b w:val="0"/>
          <w:sz w:val="18"/>
        </w:rPr>
        <w:t xml:space="preserve">    Xs, ys = [], []</w:t>
      </w:r>
    </w:p>
    <w:p>
      <w:r>
        <w:rPr>
          <w:rFonts w:ascii="Consolas" w:hAnsi="Consolas"/>
          <w:b w:val="0"/>
          <w:sz w:val="18"/>
        </w:rPr>
        <w:t xml:space="preserve">    for i in range(len(arr) - window):</w:t>
      </w:r>
    </w:p>
    <w:p>
      <w:r>
        <w:rPr>
          <w:rFonts w:ascii="Consolas" w:hAnsi="Consolas"/>
          <w:b w:val="0"/>
          <w:sz w:val="18"/>
        </w:rPr>
        <w:t xml:space="preserve">        Xs.append(arr[i:i+window])</w:t>
      </w:r>
    </w:p>
    <w:p>
      <w:r>
        <w:rPr>
          <w:rFonts w:ascii="Consolas" w:hAnsi="Consolas"/>
          <w:b w:val="0"/>
          <w:sz w:val="18"/>
        </w:rPr>
        <w:t xml:space="preserve">        ys.append(arr[i+window])</w:t>
      </w:r>
    </w:p>
    <w:p>
      <w:r>
        <w:rPr>
          <w:rFonts w:ascii="Consolas" w:hAnsi="Consolas"/>
          <w:b w:val="0"/>
          <w:sz w:val="18"/>
        </w:rPr>
        <w:t xml:space="preserve">    Xs = np.array(Xs)[..., None]</w:t>
      </w:r>
    </w:p>
    <w:p>
      <w:r>
        <w:rPr>
          <w:rFonts w:ascii="Consolas" w:hAnsi="Consolas"/>
          <w:b w:val="0"/>
          <w:sz w:val="18"/>
        </w:rPr>
        <w:t xml:space="preserve">    ys = np.array(ys)</w:t>
      </w:r>
    </w:p>
    <w:p>
      <w:r>
        <w:rPr>
          <w:rFonts w:ascii="Consolas" w:hAnsi="Consolas"/>
          <w:b w:val="0"/>
          <w:sz w:val="18"/>
        </w:rPr>
        <w:t xml:space="preserve">    return Xs, ys</w:t>
      </w:r>
    </w:p>
    <w:p/>
    <w:p>
      <w:r>
        <w:rPr>
          <w:rFonts w:ascii="Consolas" w:hAnsi="Consolas"/>
          <w:b w:val="0"/>
          <w:sz w:val="18"/>
        </w:rPr>
        <w:t>window = 12</w:t>
      </w:r>
    </w:p>
    <w:p>
      <w:r>
        <w:rPr>
          <w:rFonts w:ascii="Consolas" w:hAnsi="Consolas"/>
          <w:b w:val="0"/>
          <w:sz w:val="18"/>
        </w:rPr>
        <w:t>X_seq, y_seq = make_sequences(series, window=window)</w:t>
      </w:r>
    </w:p>
    <w:p>
      <w:r>
        <w:rPr>
          <w:rFonts w:ascii="Consolas" w:hAnsi="Consolas"/>
          <w:b w:val="0"/>
          <w:sz w:val="18"/>
        </w:rPr>
        <w:t>split = int(0.8 * len(X_seq))</w:t>
      </w:r>
    </w:p>
    <w:p>
      <w:r>
        <w:rPr>
          <w:rFonts w:ascii="Consolas" w:hAnsi="Consolas"/>
          <w:b w:val="0"/>
          <w:sz w:val="18"/>
        </w:rPr>
        <w:t>X_train, X_test = X_seq[:split], X_seq[split:]</w:t>
      </w:r>
    </w:p>
    <w:p>
      <w:r>
        <w:rPr>
          <w:rFonts w:ascii="Consolas" w:hAnsi="Consolas"/>
          <w:b w:val="0"/>
          <w:sz w:val="18"/>
        </w:rPr>
        <w:t>y_train, y_test = y_seq[:split], y_seq[split:]</w:t>
      </w:r>
    </w:p>
    <w:p/>
    <w:p>
      <w:r>
        <w:rPr>
          <w:rFonts w:ascii="Consolas" w:hAnsi="Consolas"/>
          <w:b w:val="0"/>
          <w:sz w:val="18"/>
        </w:rPr>
        <w:t>model = models.Sequential([</w:t>
      </w:r>
    </w:p>
    <w:p>
      <w:r>
        <w:rPr>
          <w:rFonts w:ascii="Consolas" w:hAnsi="Consolas"/>
          <w:b w:val="0"/>
          <w:sz w:val="18"/>
        </w:rPr>
        <w:t xml:space="preserve">    layers.Input(shape=(window, 1)),</w:t>
      </w:r>
    </w:p>
    <w:p>
      <w:r>
        <w:rPr>
          <w:rFonts w:ascii="Consolas" w:hAnsi="Consolas"/>
          <w:b w:val="0"/>
          <w:sz w:val="18"/>
        </w:rPr>
        <w:t xml:space="preserve">    layers.LSTM(32),</w:t>
      </w:r>
    </w:p>
    <w:p>
      <w:r>
        <w:rPr>
          <w:rFonts w:ascii="Consolas" w:hAnsi="Consolas"/>
          <w:b w:val="0"/>
          <w:sz w:val="18"/>
        </w:rPr>
        <w:t xml:space="preserve">    layers.Dense(1)</w:t>
      </w:r>
    </w:p>
    <w:p>
      <w:r>
        <w:rPr>
          <w:rFonts w:ascii="Consolas" w:hAnsi="Consolas"/>
          <w:b w:val="0"/>
          <w:sz w:val="18"/>
        </w:rPr>
        <w:t>])</w:t>
      </w:r>
    </w:p>
    <w:p>
      <w:r>
        <w:rPr>
          <w:rFonts w:ascii="Consolas" w:hAnsi="Consolas"/>
          <w:b w:val="0"/>
          <w:sz w:val="18"/>
        </w:rPr>
        <w:t>model.compile(optimizer="adam", loss="mse")</w:t>
      </w:r>
    </w:p>
    <w:p>
      <w:r>
        <w:rPr>
          <w:rFonts w:ascii="Consolas" w:hAnsi="Consolas"/>
          <w:b w:val="0"/>
          <w:sz w:val="18"/>
        </w:rPr>
        <w:t>model.fit(X_train, y_train, validation_data=(X_test, y_test), epochs=30, verbose=0)</w:t>
      </w:r>
    </w:p>
    <w:p/>
    <w:p>
      <w:r>
        <w:rPr>
          <w:rFonts w:ascii="Consolas" w:hAnsi="Consolas"/>
          <w:b w:val="0"/>
          <w:sz w:val="18"/>
        </w:rPr>
        <w:t>pred = model.predict(X_test).flatten()</w:t>
      </w:r>
    </w:p>
    <w:p>
      <w:r>
        <w:rPr>
          <w:rFonts w:ascii="Consolas" w:hAnsi="Consolas"/>
          <w:b w:val="0"/>
          <w:sz w:val="18"/>
        </w:rPr>
        <w:t>rmse = np.sqrt(mean_squared_error(y_test, pred))</w:t>
      </w:r>
    </w:p>
    <w:p>
      <w:r>
        <w:rPr>
          <w:rFonts w:ascii="Consolas" w:hAnsi="Consolas"/>
          <w:b w:val="0"/>
          <w:sz w:val="18"/>
        </w:rPr>
        <w:t>print("Demo RMSE:", round(float(rmse), 2))</w:t>
      </w:r>
    </w:p>
    <w:p/>
    <w:p>
      <w:r>
        <w:rPr>
          <w:sz w:val="18"/>
        </w:rPr>
        <w:t>======================================================================</w:t>
      </w:r>
    </w:p>
    <w:p>
      <w:pPr/>
      <w:r>
        <w:rPr>
          <w:b w:val="0"/>
          <w:sz w:val="26"/>
        </w:rPr>
        <w:t>SECTION 9: EXPORT AND SHARE</w:t>
      </w:r>
    </w:p>
    <w:p>
      <w:r>
        <w:rPr>
          <w:sz w:val="18"/>
        </w:rPr>
        <w:t>======================================================================</w:t>
      </w:r>
    </w:p>
    <w:p/>
    <w:p>
      <w:r>
        <w:t>Save an ML-ready encoded dataset</w:t>
      </w:r>
    </w:p>
    <w:p>
      <w:r>
        <w:rPr>
          <w:rFonts w:ascii="Consolas" w:hAnsi="Consolas"/>
          <w:b w:val="0"/>
          <w:sz w:val="18"/>
        </w:rPr>
        <w:t>categorical_cols = df_clean.select_dtypes(include="object").columns.tolist()</w:t>
      </w:r>
    </w:p>
    <w:p>
      <w:r>
        <w:rPr>
          <w:rFonts w:ascii="Consolas" w:hAnsi="Consolas"/>
          <w:b w:val="0"/>
          <w:sz w:val="18"/>
        </w:rPr>
        <w:t>df_encoded = pd.get_dummies(df_clean, columns=categorical_cols, drop_first=True)</w:t>
      </w:r>
    </w:p>
    <w:p/>
    <w:p>
      <w:r>
        <w:rPr>
          <w:rFonts w:ascii="Consolas" w:hAnsi="Consolas"/>
          <w:b w:val="0"/>
          <w:sz w:val="18"/>
        </w:rPr>
        <w:t>encoded_path = "/content/encoded_shopping_data.csv"</w:t>
      </w:r>
    </w:p>
    <w:p>
      <w:r>
        <w:rPr>
          <w:rFonts w:ascii="Consolas" w:hAnsi="Consolas"/>
          <w:b w:val="0"/>
          <w:sz w:val="18"/>
        </w:rPr>
        <w:t>df_encoded.to_csv(encoded_path, index=False)</w:t>
      </w:r>
    </w:p>
    <w:p>
      <w:r>
        <w:rPr>
          <w:rFonts w:ascii="Consolas" w:hAnsi="Consolas"/>
          <w:b w:val="0"/>
          <w:sz w:val="18"/>
        </w:rPr>
        <w:t>print("Saved:", encoded_path)</w:t>
      </w:r>
    </w:p>
    <w:p/>
    <w:p>
      <w:r>
        <w:t>Optional: save models for reuse</w:t>
      </w:r>
    </w:p>
    <w:p>
      <w:r>
        <w:rPr>
          <w:rFonts w:ascii="Consolas" w:hAnsi="Consolas"/>
          <w:b w:val="0"/>
          <w:sz w:val="18"/>
        </w:rPr>
        <w:t>joblib.dump(reg_rf, "/content/regression_rf_pipeline.pkl")</w:t>
      </w:r>
    </w:p>
    <w:p>
      <w:r>
        <w:rPr>
          <w:rFonts w:ascii="Consolas" w:hAnsi="Consolas"/>
          <w:b w:val="0"/>
          <w:sz w:val="18"/>
        </w:rPr>
        <w:t>joblib.dump(best_model, "/content/best_category_model.pkl")  # if you ran tuning</w:t>
      </w:r>
    </w:p>
    <w:p/>
    <w:p>
      <w:r>
        <w:t>Download artefacts</w:t>
      </w:r>
    </w:p>
    <w:p>
      <w:r>
        <w:rPr>
          <w:rFonts w:ascii="Consolas" w:hAnsi="Consolas"/>
          <w:b w:val="0"/>
          <w:sz w:val="18"/>
        </w:rPr>
        <w:t>from google.colab import files</w:t>
      </w:r>
    </w:p>
    <w:p>
      <w:r>
        <w:rPr>
          <w:rFonts w:ascii="Consolas" w:hAnsi="Consolas"/>
          <w:b w:val="0"/>
          <w:sz w:val="18"/>
        </w:rPr>
        <w:t>files.download("/content/cleaned_shopping_data.csv")</w:t>
      </w:r>
    </w:p>
    <w:p>
      <w:r>
        <w:rPr>
          <w:rFonts w:ascii="Consolas" w:hAnsi="Consolas"/>
          <w:b w:val="0"/>
          <w:sz w:val="18"/>
        </w:rPr>
        <w:t>files.download("/content/encoded_shopping_data.csv")</w:t>
      </w:r>
    </w:p>
    <w:p>
      <w:r>
        <w:rPr>
          <w:rFonts w:ascii="Consolas" w:hAnsi="Consolas"/>
          <w:b w:val="0"/>
          <w:sz w:val="18"/>
        </w:rPr>
        <w:t>files.download("/content/clustered_customer_data.csv")</w:t>
      </w:r>
    </w:p>
    <w:p>
      <w:pPr>
        <w:pStyle w:val="Heading1"/>
      </w:pPr>
      <w:r>
        <w:t>Interpreting outputs and results</w:t>
      </w:r>
    </w:p>
    <w:p>
      <w:pPr>
        <w:pStyle w:val="Heading2"/>
      </w:pPr>
      <w:r>
        <w:t>How to read EDA charts</w:t>
      </w:r>
    </w:p>
    <w:p>
      <w:r>
        <w:t>Histograms: look for the typical range, skew (long tail), multiple peaks (mixed groups), and extreme values. For spend, a right-skew is common, so compare both mean and median.</w:t>
      </w:r>
    </w:p>
    <w:p>
      <w:r>
        <w:t>Box plots: the middle line is the median, the box is the middle 50 percent, and points outside the whiskers are outliers. Use box plots to compare categories fairly, not just by average.</w:t>
      </w:r>
    </w:p>
    <w:p>
      <w:r>
        <w:t>Bar charts of counts: show what is frequent, but frequency is not value. Combine with average spend and margin to prioritise actions.</w:t>
      </w:r>
    </w:p>
    <w:p>
      <w:r>
        <w:t>Scatter plots: look for patterns or trends. If dots are random, the relationship is weak. If errors grow with spend, consider segmenting high spenders or transforming the target.</w:t>
      </w:r>
    </w:p>
    <w:p>
      <w:pPr>
        <w:pStyle w:val="Heading2"/>
      </w:pPr>
      <w:r>
        <w:t>How to read tables and pivots</w:t>
      </w:r>
    </w:p>
    <w:p>
      <w:r>
        <w:t>Group summaries: compare orders, average spend, median spend, average rating, and previous purchases by segment. Use median spend when the distribution is skewed.</w:t>
      </w:r>
    </w:p>
    <w:p>
      <w:r>
        <w:t>Pivot tables: show interactions such as category by season or category by gender. Use them to spot where a category performs strongly in one season or segment.</w:t>
      </w:r>
    </w:p>
    <w:p>
      <w:pPr>
        <w:pStyle w:val="Heading2"/>
      </w:pPr>
      <w:r>
        <w:t>How to interpret correlation</w:t>
      </w:r>
    </w:p>
    <w:p>
      <w:r>
        <w:t>Correlation ranges from -1 to +1. Values near 0 mean little linear relationship, but non-linear relationships can still exist. Correlation is a hypothesis generator, not proof of cause.</w:t>
      </w:r>
    </w:p>
    <w:p>
      <w:pPr>
        <w:pStyle w:val="Heading2"/>
      </w:pPr>
      <w:r>
        <w:t>Regression results: MAE, RMSE, R2</w:t>
      </w:r>
    </w:p>
    <w:p>
      <w:r>
        <w:t>MAE is the typical absolute error in dollars. RMSE penalises large errors more strongly. R2 shows how much of the variation the model explains.</w:t>
      </w:r>
    </w:p>
    <w:p>
      <w:r>
        <w:t>Judge usefulness by comparing MAE or RMSE to typical order value. For example, an MAE of 5 on an average order of 60 is often useful, while an MAE of 25 may not be actionable.</w:t>
      </w:r>
    </w:p>
    <w:p>
      <w:r>
        <w:t>Residual plot: points should scatter around zero. Curves suggest missing non-linear relationships, and funnel shapes suggest errors grow for high spend. Consider better features, segmentation, or log transforming spend.</w:t>
      </w:r>
    </w:p>
    <w:p>
      <w:pPr>
        <w:pStyle w:val="Heading2"/>
      </w:pPr>
      <w:r>
        <w:t>Classification results: report and confusion matrix</w:t>
      </w:r>
    </w:p>
    <w:p>
      <w:r>
        <w:t>Classification report: precision answers 'when we predict this category, how often are we correct?'. Recall answers 'of all true items in this category, how many did we find?'. F1 balances precision and recall.</w:t>
      </w:r>
    </w:p>
    <w:p>
      <w:r>
        <w:t>Confusion matrix: rows are true categories and columns are predicted categories. Large diagonal values are correct predictions. Large off-diagonal values reveal which categories are being confused.</w:t>
      </w:r>
    </w:p>
    <w:p>
      <w:r>
        <w:t>Use the confusion matrix to pick the top confusions and decide actions: add features to separate categories, collect more data for weaker categories, adjust class balance, or simplify the label set if the business does not need that granularity.</w:t>
      </w:r>
    </w:p>
    <w:p>
      <w:r>
        <w:t>Consider a normalised confusion matrix (percentages) to compare categories fairly when class sizes differ. Accuracy can look good while minority categories perform poorly.</w:t>
      </w:r>
    </w:p>
    <w:p>
      <w:pPr>
        <w:pStyle w:val="Heading2"/>
      </w:pPr>
      <w:r>
        <w:t>How to improve accuracy in practice</w:t>
      </w:r>
    </w:p>
    <w:p>
      <w:r>
        <w:t>Feature improvements usually bring the biggest gains: add time, channel, campaign exposure, product price, basket size, recency, frequency, and customer tenure.</w:t>
      </w:r>
    </w:p>
    <w:p>
      <w:r>
        <w:t>Handle imbalance: use class weights, resampling, or collect more samples for rare categories. Evaluate macro average f1-score when minority categories matter.</w:t>
      </w:r>
    </w:p>
    <w:p>
      <w:r>
        <w:t>Tune models with cross-validation. Do error analysis by reviewing false positives and false negatives in the most important categories.</w:t>
      </w:r>
    </w:p>
    <w:p>
      <w:r>
        <w:t>If the goal is business routing, define costs of errors and optimise for the right metric, not only accuracy.</w:t>
      </w:r>
    </w:p>
    <w:p>
      <w:pPr>
        <w:pStyle w:val="Heading2"/>
      </w:pPr>
      <w:r>
        <w:t>Notes on forecasting and LSTM</w:t>
      </w:r>
    </w:p>
    <w:p>
      <w:r>
        <w:t>Forecasting requires time. If you want next-month orders by category or gender, you need an order date or timestamp for each purchase.</w:t>
      </w:r>
    </w:p>
    <w:p>
      <w:r>
        <w:t>Once you have dates, aggregate to monthly counts per category and gender, then apply a forecasting model. Start with simple baselines (seasonal averages), then consider ARIMA/Prophet, gradient boosting, or LSTM if you have enough history.</w:t>
      </w:r>
    </w:p>
    <w:p>
      <w:r>
        <w:t>The LSTM section in the notebook demonstrates the method on a synthetic series to teach the workflow. Replace the synthetic series with real monthly counts once date data is available.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